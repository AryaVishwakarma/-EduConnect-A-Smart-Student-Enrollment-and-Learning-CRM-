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683" w:rsidRPr="002925D3" w:rsidRDefault="00C35683" w:rsidP="00C35683">
      <w:pPr>
        <w:pStyle w:val="Heading1"/>
        <w:rPr>
          <w:color w:val="0070C0"/>
          <w:sz w:val="32"/>
          <w:szCs w:val="32"/>
        </w:rPr>
      </w:pPr>
      <w:proofErr w:type="spellStart"/>
      <w:proofErr w:type="gramStart"/>
      <w:r w:rsidRPr="002925D3">
        <w:rPr>
          <w:color w:val="0070C0"/>
          <w:sz w:val="32"/>
          <w:szCs w:val="32"/>
        </w:rPr>
        <w:t>EduConnect</w:t>
      </w:r>
      <w:proofErr w:type="spellEnd"/>
      <w:r w:rsidRPr="002925D3">
        <w:rPr>
          <w:color w:val="0070C0"/>
          <w:sz w:val="32"/>
          <w:szCs w:val="32"/>
        </w:rPr>
        <w:t xml:space="preserve"> :</w:t>
      </w:r>
      <w:proofErr w:type="gramEnd"/>
      <w:r w:rsidRPr="002925D3">
        <w:rPr>
          <w:color w:val="0070C0"/>
          <w:sz w:val="32"/>
          <w:szCs w:val="32"/>
        </w:rPr>
        <w:t xml:space="preserve"> Smart Learning and Enrollment CRM Portal</w:t>
      </w:r>
      <w:r w:rsidR="002925D3">
        <w:rPr>
          <w:color w:val="0070C0"/>
          <w:sz w:val="32"/>
          <w:szCs w:val="32"/>
        </w:rPr>
        <w:t>(Phase 3</w:t>
      </w:r>
      <w:r w:rsidR="002925D3" w:rsidRPr="002925D3">
        <w:rPr>
          <w:color w:val="0070C0"/>
          <w:sz w:val="32"/>
          <w:szCs w:val="32"/>
        </w:rPr>
        <w:t>)</w:t>
      </w:r>
    </w:p>
    <w:p w:rsidR="00C35683" w:rsidRDefault="00C35683" w:rsidP="00C35683"/>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rsidR="00C35683" w:rsidRDefault="00C35683" w:rsidP="00C35683">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rsidR="00C35683" w:rsidRPr="00C35683" w:rsidRDefault="00C35683" w:rsidP="00C35683">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452E53" w:rsidRDefault="00023EF3" w:rsidP="00C35683">
      <w:pPr>
        <w:pStyle w:val="Heading1"/>
        <w:jc w:val="center"/>
        <w:rPr>
          <w:color w:val="FF0000"/>
          <w:sz w:val="36"/>
          <w:szCs w:val="36"/>
        </w:rPr>
      </w:pPr>
      <w:r>
        <w:rPr>
          <w:noProof/>
          <w:color w:val="FF0000"/>
          <w:sz w:val="36"/>
          <w:szCs w:val="36"/>
          <w:lang w:bidi="hi-IN"/>
        </w:rPr>
        <w:pict>
          <v:roundrect id="_x0000_s1026" style="position:absolute;left:0;text-align:left;margin-left:71.75pt;margin-top:13.3pt;width:329.95pt;height:24.15pt;z-index:-251658240" arcsize="10923f"/>
        </w:pict>
      </w:r>
      <w:r w:rsidR="00C35683" w:rsidRPr="00733C42">
        <w:rPr>
          <w:color w:val="FF0000"/>
          <w:sz w:val="36"/>
          <w:szCs w:val="36"/>
        </w:rPr>
        <w:t>Phase 3: Data Modeling and Relationships</w:t>
      </w:r>
    </w:p>
    <w:p w:rsidR="00733C42" w:rsidRPr="00733C42" w:rsidRDefault="00733C42" w:rsidP="00733C42"/>
    <w:p w:rsidR="00733C42" w:rsidRDefault="00C35683">
      <w:pPr>
        <w:rPr>
          <w:sz w:val="24"/>
          <w:szCs w:val="24"/>
        </w:rPr>
      </w:pPr>
      <w:r w:rsidRPr="00733C42">
        <w:rPr>
          <w:sz w:val="24"/>
          <w:szCs w:val="24"/>
        </w:rPr>
        <w:t xml:space="preserve">Phase 3 focuses on Data Modeling and Relationships within the </w:t>
      </w:r>
      <w:proofErr w:type="spellStart"/>
      <w:r w:rsidRPr="00733C42">
        <w:rPr>
          <w:sz w:val="24"/>
          <w:szCs w:val="24"/>
        </w:rPr>
        <w:t>Salesforce</w:t>
      </w:r>
      <w:proofErr w:type="spellEnd"/>
      <w:r w:rsidRPr="00733C42">
        <w:rPr>
          <w:sz w:val="24"/>
          <w:szCs w:val="24"/>
        </w:rPr>
        <w:t xml:space="preserve"> platform. In this phase, various standard and custom objects are created, fields are defined, and relationships are established to build the Smart Student Enrollment and Learning Portal. Additionally, page layouts are designed to provide a user-friendly interface for managing records.</w:t>
      </w:r>
    </w:p>
    <w:p w:rsidR="009C7515" w:rsidRPr="00733C42" w:rsidRDefault="009C7515">
      <w:pPr>
        <w:rPr>
          <w:sz w:val="24"/>
          <w:szCs w:val="24"/>
        </w:rPr>
      </w:pPr>
    </w:p>
    <w:p w:rsidR="00452E53" w:rsidRPr="00733C42" w:rsidRDefault="00C35683">
      <w:pPr>
        <w:pStyle w:val="Heading2"/>
        <w:rPr>
          <w:sz w:val="24"/>
          <w:szCs w:val="24"/>
        </w:rPr>
      </w:pPr>
      <w:r w:rsidRPr="00733C42">
        <w:rPr>
          <w:sz w:val="24"/>
          <w:szCs w:val="24"/>
        </w:rPr>
        <w:t>Custom Objects and Their Fields</w:t>
      </w:r>
    </w:p>
    <w:p w:rsidR="00452E53" w:rsidRPr="00733C42" w:rsidRDefault="00C35683">
      <w:pPr>
        <w:pStyle w:val="Heading3"/>
        <w:rPr>
          <w:sz w:val="24"/>
          <w:szCs w:val="24"/>
        </w:rPr>
      </w:pPr>
      <w:r w:rsidRPr="00733C42">
        <w:rPr>
          <w:sz w:val="24"/>
          <w:szCs w:val="24"/>
        </w:rPr>
        <w:t>Course Object</w:t>
      </w:r>
    </w:p>
    <w:p w:rsidR="00452E53" w:rsidRPr="00733C42" w:rsidRDefault="00C35683">
      <w:pPr>
        <w:pStyle w:val="ListBullet"/>
        <w:rPr>
          <w:sz w:val="24"/>
          <w:szCs w:val="24"/>
        </w:rPr>
      </w:pPr>
      <w:r w:rsidRPr="00733C42">
        <w:rPr>
          <w:sz w:val="24"/>
          <w:szCs w:val="24"/>
        </w:rPr>
        <w:t>Course Name (Text, Required)</w:t>
      </w:r>
    </w:p>
    <w:p w:rsidR="00452E53" w:rsidRPr="00733C42" w:rsidRDefault="00C35683">
      <w:pPr>
        <w:pStyle w:val="ListBullet"/>
        <w:rPr>
          <w:sz w:val="24"/>
          <w:szCs w:val="24"/>
        </w:rPr>
      </w:pPr>
      <w:r w:rsidRPr="00733C42">
        <w:rPr>
          <w:sz w:val="24"/>
          <w:szCs w:val="24"/>
        </w:rPr>
        <w:t>Cid (Text, External ID, Required)</w:t>
      </w:r>
    </w:p>
    <w:p w:rsidR="00452E53" w:rsidRPr="00733C42" w:rsidRDefault="00C35683">
      <w:pPr>
        <w:pStyle w:val="ListBullet"/>
        <w:rPr>
          <w:sz w:val="24"/>
          <w:szCs w:val="24"/>
        </w:rPr>
      </w:pPr>
      <w:r w:rsidRPr="00733C42">
        <w:rPr>
          <w:sz w:val="24"/>
          <w:szCs w:val="24"/>
        </w:rPr>
        <w:t>Duration in Days (Number)</w:t>
      </w:r>
    </w:p>
    <w:p w:rsidR="00452E53" w:rsidRPr="00733C42" w:rsidRDefault="00C35683">
      <w:pPr>
        <w:pStyle w:val="ListBullet"/>
        <w:rPr>
          <w:sz w:val="24"/>
          <w:szCs w:val="24"/>
        </w:rPr>
      </w:pPr>
      <w:r w:rsidRPr="00733C42">
        <w:rPr>
          <w:sz w:val="24"/>
          <w:szCs w:val="24"/>
        </w:rPr>
        <w:t>Course Fees (Number, Required)</w:t>
      </w:r>
    </w:p>
    <w:p w:rsidR="00452E53" w:rsidRPr="00733C42" w:rsidRDefault="00C35683">
      <w:pPr>
        <w:pStyle w:val="ListBullet"/>
        <w:rPr>
          <w:sz w:val="24"/>
          <w:szCs w:val="24"/>
        </w:rPr>
      </w:pPr>
      <w:r w:rsidRPr="00733C42">
        <w:rPr>
          <w:sz w:val="24"/>
          <w:szCs w:val="24"/>
        </w:rPr>
        <w:t>Teacher (Lookup → Teacher Object)</w:t>
      </w:r>
    </w:p>
    <w:p w:rsidR="00452E53" w:rsidRPr="00733C42" w:rsidRDefault="00C35683">
      <w:pPr>
        <w:pStyle w:val="ListBullet"/>
        <w:rPr>
          <w:sz w:val="24"/>
          <w:szCs w:val="24"/>
        </w:rPr>
      </w:pPr>
      <w:r w:rsidRPr="00733C42">
        <w:rPr>
          <w:sz w:val="24"/>
          <w:szCs w:val="24"/>
        </w:rPr>
        <w:t>Batch Name (Master-Detail → Batch Object)</w:t>
      </w:r>
    </w:p>
    <w:p w:rsidR="00452E53" w:rsidRDefault="00C35683">
      <w:pPr>
        <w:pStyle w:val="ListBullet"/>
        <w:rPr>
          <w:sz w:val="24"/>
          <w:szCs w:val="24"/>
        </w:rPr>
      </w:pPr>
      <w:r w:rsidRPr="00733C42">
        <w:rPr>
          <w:sz w:val="24"/>
          <w:szCs w:val="24"/>
        </w:rPr>
        <w:t>Fees (Master-Detail → Fees Object)</w:t>
      </w:r>
    </w:p>
    <w:p w:rsidR="009C7515" w:rsidRDefault="009C7515" w:rsidP="009C7515">
      <w:pPr>
        <w:pStyle w:val="ListBullet"/>
        <w:numPr>
          <w:ilvl w:val="0"/>
          <w:numId w:val="0"/>
        </w:numPr>
        <w:ind w:left="360"/>
        <w:rPr>
          <w:sz w:val="24"/>
          <w:szCs w:val="24"/>
        </w:rPr>
      </w:pPr>
    </w:p>
    <w:p w:rsidR="009C7515" w:rsidRDefault="009C7515" w:rsidP="009C7515">
      <w:pPr>
        <w:pStyle w:val="ListBullet"/>
        <w:numPr>
          <w:ilvl w:val="0"/>
          <w:numId w:val="0"/>
        </w:numPr>
        <w:ind w:left="360"/>
        <w:rPr>
          <w:sz w:val="24"/>
          <w:szCs w:val="24"/>
        </w:rPr>
      </w:pPr>
    </w:p>
    <w:p w:rsidR="009C7515" w:rsidRDefault="009C7515" w:rsidP="009C7515">
      <w:pPr>
        <w:pStyle w:val="ListBullet"/>
        <w:numPr>
          <w:ilvl w:val="0"/>
          <w:numId w:val="0"/>
        </w:numPr>
        <w:ind w:left="360"/>
        <w:rPr>
          <w:sz w:val="24"/>
          <w:szCs w:val="24"/>
        </w:rPr>
      </w:pPr>
    </w:p>
    <w:p w:rsidR="009C7515" w:rsidRDefault="009C7515" w:rsidP="009C7515">
      <w:pPr>
        <w:pStyle w:val="ListBullet"/>
        <w:numPr>
          <w:ilvl w:val="0"/>
          <w:numId w:val="0"/>
        </w:numPr>
        <w:ind w:left="360"/>
        <w:rPr>
          <w:sz w:val="24"/>
          <w:szCs w:val="24"/>
        </w:rPr>
      </w:pPr>
      <w:r>
        <w:rPr>
          <w:noProof/>
          <w:sz w:val="24"/>
          <w:szCs w:val="24"/>
          <w:lang w:bidi="hi-IN"/>
        </w:rPr>
        <w:lastRenderedPageBreak/>
        <w:drawing>
          <wp:inline distT="0" distB="0" distL="0" distR="0">
            <wp:extent cx="5689600" cy="3086100"/>
            <wp:effectExtent l="19050" t="0" r="6350" b="0"/>
            <wp:docPr id="1" name="Picture 0"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6"/>
                    <a:srcRect t="5123" r="6303" b="9677"/>
                    <a:stretch>
                      <a:fillRect/>
                    </a:stretch>
                  </pic:blipFill>
                  <pic:spPr>
                    <a:xfrm>
                      <a:off x="0" y="0"/>
                      <a:ext cx="5689600" cy="3086100"/>
                    </a:xfrm>
                    <a:prstGeom prst="rect">
                      <a:avLst/>
                    </a:prstGeom>
                  </pic:spPr>
                </pic:pic>
              </a:graphicData>
            </a:graphic>
          </wp:inline>
        </w:drawing>
      </w:r>
    </w:p>
    <w:p w:rsidR="009C7515" w:rsidRDefault="009C7515" w:rsidP="009C7515">
      <w:pPr>
        <w:pStyle w:val="ListBullet"/>
        <w:numPr>
          <w:ilvl w:val="0"/>
          <w:numId w:val="0"/>
        </w:numPr>
        <w:ind w:left="360"/>
        <w:rPr>
          <w:sz w:val="24"/>
          <w:szCs w:val="24"/>
        </w:rPr>
      </w:pPr>
      <w:r>
        <w:rPr>
          <w:noProof/>
          <w:sz w:val="24"/>
          <w:szCs w:val="24"/>
          <w:lang w:bidi="hi-IN"/>
        </w:rPr>
        <w:drawing>
          <wp:inline distT="0" distB="0" distL="0" distR="0">
            <wp:extent cx="5568950" cy="2794000"/>
            <wp:effectExtent l="19050" t="0" r="0" b="0"/>
            <wp:docPr id="2" name="Picture 1"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7"/>
                    <a:srcRect t="6452" r="6303" b="10057"/>
                    <a:stretch>
                      <a:fillRect/>
                    </a:stretch>
                  </pic:blipFill>
                  <pic:spPr>
                    <a:xfrm>
                      <a:off x="0" y="0"/>
                      <a:ext cx="5568950" cy="2794000"/>
                    </a:xfrm>
                    <a:prstGeom prst="rect">
                      <a:avLst/>
                    </a:prstGeom>
                  </pic:spPr>
                </pic:pic>
              </a:graphicData>
            </a:graphic>
          </wp:inline>
        </w:drawing>
      </w:r>
    </w:p>
    <w:p w:rsidR="009C7515" w:rsidRPr="00733C42" w:rsidRDefault="009C7515" w:rsidP="009C7515">
      <w:pPr>
        <w:pStyle w:val="ListBullet"/>
        <w:numPr>
          <w:ilvl w:val="0"/>
          <w:numId w:val="0"/>
        </w:numPr>
        <w:ind w:left="360"/>
        <w:rPr>
          <w:sz w:val="24"/>
          <w:szCs w:val="24"/>
        </w:rPr>
      </w:pPr>
    </w:p>
    <w:p w:rsidR="00452E53" w:rsidRPr="00733C42" w:rsidRDefault="00C35683">
      <w:pPr>
        <w:pStyle w:val="Heading3"/>
        <w:rPr>
          <w:sz w:val="24"/>
          <w:szCs w:val="24"/>
        </w:rPr>
      </w:pPr>
      <w:r w:rsidRPr="00733C42">
        <w:rPr>
          <w:sz w:val="24"/>
          <w:szCs w:val="24"/>
        </w:rPr>
        <w:t>Batch Object</w:t>
      </w:r>
    </w:p>
    <w:p w:rsidR="00452E53" w:rsidRPr="00733C42" w:rsidRDefault="00C35683">
      <w:pPr>
        <w:pStyle w:val="ListBullet"/>
        <w:rPr>
          <w:sz w:val="24"/>
          <w:szCs w:val="24"/>
        </w:rPr>
      </w:pPr>
      <w:r w:rsidRPr="00733C42">
        <w:rPr>
          <w:sz w:val="24"/>
          <w:szCs w:val="24"/>
        </w:rPr>
        <w:t>Batch Name (Text, Required)</w:t>
      </w:r>
    </w:p>
    <w:p w:rsidR="00452E53" w:rsidRPr="00733C42" w:rsidRDefault="00C35683">
      <w:pPr>
        <w:pStyle w:val="ListBullet"/>
        <w:rPr>
          <w:sz w:val="24"/>
          <w:szCs w:val="24"/>
        </w:rPr>
      </w:pPr>
      <w:r w:rsidRPr="00733C42">
        <w:rPr>
          <w:sz w:val="24"/>
          <w:szCs w:val="24"/>
        </w:rPr>
        <w:t>Batch ID (Text, Required)</w:t>
      </w:r>
    </w:p>
    <w:p w:rsidR="00452E53" w:rsidRPr="00733C42" w:rsidRDefault="00C35683">
      <w:pPr>
        <w:pStyle w:val="ListBullet"/>
        <w:rPr>
          <w:sz w:val="24"/>
          <w:szCs w:val="24"/>
        </w:rPr>
      </w:pPr>
      <w:r w:rsidRPr="00733C42">
        <w:rPr>
          <w:sz w:val="24"/>
          <w:szCs w:val="24"/>
        </w:rPr>
        <w:t>Start Date (Date)</w:t>
      </w:r>
    </w:p>
    <w:p w:rsidR="00452E53" w:rsidRPr="00733C42" w:rsidRDefault="00C35683">
      <w:pPr>
        <w:pStyle w:val="ListBullet"/>
        <w:rPr>
          <w:sz w:val="24"/>
          <w:szCs w:val="24"/>
        </w:rPr>
      </w:pPr>
      <w:r w:rsidRPr="00733C42">
        <w:rPr>
          <w:sz w:val="24"/>
          <w:szCs w:val="24"/>
        </w:rPr>
        <w:t>End Date (Date)</w:t>
      </w:r>
    </w:p>
    <w:p w:rsidR="00452E53" w:rsidRPr="00733C42" w:rsidRDefault="00C35683">
      <w:pPr>
        <w:pStyle w:val="ListBullet"/>
        <w:rPr>
          <w:sz w:val="24"/>
          <w:szCs w:val="24"/>
        </w:rPr>
      </w:pPr>
      <w:r w:rsidRPr="00733C42">
        <w:rPr>
          <w:sz w:val="24"/>
          <w:szCs w:val="24"/>
        </w:rPr>
        <w:t>Cid (Text, Required)</w:t>
      </w:r>
    </w:p>
    <w:p w:rsidR="00452E53" w:rsidRPr="00733C42" w:rsidRDefault="00C35683">
      <w:pPr>
        <w:pStyle w:val="ListBullet"/>
        <w:rPr>
          <w:sz w:val="24"/>
          <w:szCs w:val="24"/>
        </w:rPr>
      </w:pPr>
      <w:r w:rsidRPr="00733C42">
        <w:rPr>
          <w:sz w:val="24"/>
          <w:szCs w:val="24"/>
        </w:rPr>
        <w:t>Course (Lookup → Course Object)</w:t>
      </w:r>
    </w:p>
    <w:p w:rsidR="00452E53" w:rsidRPr="00733C42" w:rsidRDefault="00C35683">
      <w:pPr>
        <w:pStyle w:val="ListBullet"/>
        <w:rPr>
          <w:sz w:val="24"/>
          <w:szCs w:val="24"/>
        </w:rPr>
      </w:pPr>
      <w:r w:rsidRPr="00733C42">
        <w:rPr>
          <w:sz w:val="24"/>
          <w:szCs w:val="24"/>
        </w:rPr>
        <w:t>Teacher (Lookup → Teacher Object)</w:t>
      </w:r>
    </w:p>
    <w:p w:rsidR="00452E53" w:rsidRDefault="00C35683">
      <w:pPr>
        <w:pStyle w:val="ListBullet"/>
        <w:rPr>
          <w:sz w:val="24"/>
          <w:szCs w:val="24"/>
        </w:rPr>
      </w:pPr>
      <w:r w:rsidRPr="00733C42">
        <w:rPr>
          <w:sz w:val="24"/>
          <w:szCs w:val="24"/>
        </w:rPr>
        <w:t>Student (Lookup → Student Object)</w:t>
      </w:r>
    </w:p>
    <w:p w:rsidR="009C7515" w:rsidRDefault="009C7515" w:rsidP="009C7515">
      <w:pPr>
        <w:pStyle w:val="ListBullet"/>
        <w:numPr>
          <w:ilvl w:val="0"/>
          <w:numId w:val="0"/>
        </w:numPr>
        <w:ind w:left="360" w:hanging="360"/>
        <w:rPr>
          <w:sz w:val="24"/>
          <w:szCs w:val="24"/>
        </w:rPr>
      </w:pPr>
    </w:p>
    <w:p w:rsidR="009C7515" w:rsidRDefault="009C7515" w:rsidP="009C7515">
      <w:pPr>
        <w:pStyle w:val="ListBullet"/>
        <w:numPr>
          <w:ilvl w:val="0"/>
          <w:numId w:val="0"/>
        </w:numPr>
        <w:ind w:left="360" w:hanging="360"/>
        <w:rPr>
          <w:sz w:val="24"/>
          <w:szCs w:val="24"/>
        </w:rPr>
      </w:pPr>
      <w:r>
        <w:rPr>
          <w:noProof/>
          <w:sz w:val="24"/>
          <w:szCs w:val="24"/>
          <w:lang w:bidi="hi-IN"/>
        </w:rPr>
        <w:lastRenderedPageBreak/>
        <w:drawing>
          <wp:inline distT="0" distB="0" distL="0" distR="0">
            <wp:extent cx="5943600" cy="2806700"/>
            <wp:effectExtent l="19050" t="0" r="0" b="0"/>
            <wp:docPr id="3" name="Picture 2"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8"/>
                    <a:srcRect t="5882" b="10247"/>
                    <a:stretch>
                      <a:fillRect/>
                    </a:stretch>
                  </pic:blipFill>
                  <pic:spPr>
                    <a:xfrm>
                      <a:off x="0" y="0"/>
                      <a:ext cx="5943600" cy="2806700"/>
                    </a:xfrm>
                    <a:prstGeom prst="rect">
                      <a:avLst/>
                    </a:prstGeom>
                  </pic:spPr>
                </pic:pic>
              </a:graphicData>
            </a:graphic>
          </wp:inline>
        </w:drawing>
      </w:r>
    </w:p>
    <w:p w:rsidR="009C7515" w:rsidRPr="00733C42" w:rsidRDefault="009C7515" w:rsidP="009C7515">
      <w:pPr>
        <w:pStyle w:val="ListBullet"/>
        <w:numPr>
          <w:ilvl w:val="0"/>
          <w:numId w:val="0"/>
        </w:numPr>
        <w:ind w:left="360" w:hanging="360"/>
        <w:rPr>
          <w:sz w:val="24"/>
          <w:szCs w:val="24"/>
        </w:rPr>
      </w:pPr>
      <w:r>
        <w:rPr>
          <w:noProof/>
          <w:sz w:val="24"/>
          <w:szCs w:val="24"/>
          <w:lang w:bidi="hi-IN"/>
        </w:rPr>
        <w:drawing>
          <wp:inline distT="0" distB="0" distL="0" distR="0">
            <wp:extent cx="5943600" cy="2825750"/>
            <wp:effectExtent l="19050" t="0" r="0" b="0"/>
            <wp:docPr id="4" name="Picture 3"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9"/>
                    <a:srcRect t="6072" b="9488"/>
                    <a:stretch>
                      <a:fillRect/>
                    </a:stretch>
                  </pic:blipFill>
                  <pic:spPr>
                    <a:xfrm>
                      <a:off x="0" y="0"/>
                      <a:ext cx="5943600" cy="2825750"/>
                    </a:xfrm>
                    <a:prstGeom prst="rect">
                      <a:avLst/>
                    </a:prstGeom>
                  </pic:spPr>
                </pic:pic>
              </a:graphicData>
            </a:graphic>
          </wp:inline>
        </w:drawing>
      </w:r>
    </w:p>
    <w:p w:rsidR="00452E53" w:rsidRPr="00733C42" w:rsidRDefault="00C35683">
      <w:pPr>
        <w:pStyle w:val="Heading3"/>
        <w:rPr>
          <w:sz w:val="24"/>
          <w:szCs w:val="24"/>
        </w:rPr>
      </w:pPr>
      <w:r w:rsidRPr="00733C42">
        <w:rPr>
          <w:sz w:val="24"/>
          <w:szCs w:val="24"/>
        </w:rPr>
        <w:t>Fees Object</w:t>
      </w:r>
    </w:p>
    <w:p w:rsidR="00452E53" w:rsidRPr="00733C42" w:rsidRDefault="00C35683">
      <w:pPr>
        <w:pStyle w:val="ListBullet"/>
        <w:rPr>
          <w:sz w:val="24"/>
          <w:szCs w:val="24"/>
        </w:rPr>
      </w:pPr>
      <w:r w:rsidRPr="00733C42">
        <w:rPr>
          <w:sz w:val="24"/>
          <w:szCs w:val="24"/>
        </w:rPr>
        <w:t>Course Name (Text, Required)</w:t>
      </w:r>
    </w:p>
    <w:p w:rsidR="00452E53" w:rsidRPr="00733C42" w:rsidRDefault="00C35683">
      <w:pPr>
        <w:pStyle w:val="ListBullet"/>
        <w:rPr>
          <w:sz w:val="24"/>
          <w:szCs w:val="24"/>
        </w:rPr>
      </w:pPr>
      <w:r w:rsidRPr="00733C42">
        <w:rPr>
          <w:sz w:val="24"/>
          <w:szCs w:val="24"/>
        </w:rPr>
        <w:t>Course Fees (Number, Required)</w:t>
      </w:r>
    </w:p>
    <w:p w:rsidR="00452E53" w:rsidRPr="00733C42" w:rsidRDefault="00C35683">
      <w:pPr>
        <w:pStyle w:val="ListBullet"/>
        <w:rPr>
          <w:sz w:val="24"/>
          <w:szCs w:val="24"/>
        </w:rPr>
      </w:pPr>
      <w:r w:rsidRPr="00733C42">
        <w:rPr>
          <w:sz w:val="24"/>
          <w:szCs w:val="24"/>
        </w:rPr>
        <w:t>Amount Paid (Number)</w:t>
      </w:r>
    </w:p>
    <w:p w:rsidR="00452E53" w:rsidRPr="00733C42" w:rsidRDefault="00C35683">
      <w:pPr>
        <w:pStyle w:val="ListBullet"/>
        <w:rPr>
          <w:sz w:val="24"/>
          <w:szCs w:val="24"/>
        </w:rPr>
      </w:pPr>
      <w:r w:rsidRPr="00733C42">
        <w:rPr>
          <w:sz w:val="24"/>
          <w:szCs w:val="24"/>
        </w:rPr>
        <w:t>Date (Date, Required)</w:t>
      </w:r>
    </w:p>
    <w:p w:rsidR="00452E53" w:rsidRPr="00733C42" w:rsidRDefault="00C35683">
      <w:pPr>
        <w:pStyle w:val="ListBullet"/>
        <w:rPr>
          <w:sz w:val="24"/>
          <w:szCs w:val="24"/>
        </w:rPr>
      </w:pPr>
      <w:r w:rsidRPr="00733C42">
        <w:rPr>
          <w:sz w:val="24"/>
          <w:szCs w:val="24"/>
        </w:rPr>
        <w:t>Student ID (Text, Required / Could be Lookup → Student Object)</w:t>
      </w:r>
    </w:p>
    <w:p w:rsidR="00452E53" w:rsidRDefault="00C35683">
      <w:pPr>
        <w:pStyle w:val="ListBullet"/>
        <w:rPr>
          <w:sz w:val="24"/>
          <w:szCs w:val="24"/>
        </w:rPr>
      </w:pPr>
      <w:r w:rsidRPr="00733C42">
        <w:rPr>
          <w:sz w:val="24"/>
          <w:szCs w:val="24"/>
        </w:rPr>
        <w:t>Amount Remaining (Formula: Course Fees - Amount Paid)</w:t>
      </w:r>
    </w:p>
    <w:p w:rsidR="009C7515" w:rsidRDefault="009C7515" w:rsidP="009C7515">
      <w:pPr>
        <w:pStyle w:val="ListBullet"/>
        <w:numPr>
          <w:ilvl w:val="0"/>
          <w:numId w:val="0"/>
        </w:numPr>
        <w:ind w:left="360" w:hanging="360"/>
        <w:rPr>
          <w:sz w:val="24"/>
          <w:szCs w:val="24"/>
        </w:rPr>
      </w:pPr>
    </w:p>
    <w:p w:rsidR="00C931F5" w:rsidRDefault="00C931F5" w:rsidP="009C7515">
      <w:pPr>
        <w:pStyle w:val="ListBullet"/>
        <w:numPr>
          <w:ilvl w:val="0"/>
          <w:numId w:val="0"/>
        </w:numPr>
        <w:ind w:left="360" w:hanging="360"/>
        <w:rPr>
          <w:sz w:val="24"/>
          <w:szCs w:val="24"/>
        </w:rPr>
      </w:pPr>
    </w:p>
    <w:p w:rsidR="00C931F5" w:rsidRDefault="00C931F5" w:rsidP="009C7515">
      <w:pPr>
        <w:pStyle w:val="ListBullet"/>
        <w:numPr>
          <w:ilvl w:val="0"/>
          <w:numId w:val="0"/>
        </w:numPr>
        <w:ind w:left="360" w:hanging="360"/>
        <w:rPr>
          <w:sz w:val="24"/>
          <w:szCs w:val="24"/>
        </w:rPr>
      </w:pPr>
      <w:r>
        <w:rPr>
          <w:noProof/>
          <w:sz w:val="24"/>
          <w:szCs w:val="24"/>
          <w:lang w:bidi="hi-IN"/>
        </w:rPr>
        <w:lastRenderedPageBreak/>
        <w:drawing>
          <wp:inline distT="0" distB="0" distL="0" distR="0">
            <wp:extent cx="6005572" cy="3078260"/>
            <wp:effectExtent l="19050" t="0" r="0" b="0"/>
            <wp:docPr id="10" name="Picture 9"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0"/>
                    <a:srcRect t="5709" b="6900"/>
                    <a:stretch>
                      <a:fillRect/>
                    </a:stretch>
                  </pic:blipFill>
                  <pic:spPr>
                    <a:xfrm>
                      <a:off x="0" y="0"/>
                      <a:ext cx="6008141" cy="3079577"/>
                    </a:xfrm>
                    <a:prstGeom prst="rect">
                      <a:avLst/>
                    </a:prstGeom>
                  </pic:spPr>
                </pic:pic>
              </a:graphicData>
            </a:graphic>
          </wp:inline>
        </w:drawing>
      </w:r>
    </w:p>
    <w:p w:rsidR="009C7515" w:rsidRDefault="009C7515" w:rsidP="009C7515">
      <w:pPr>
        <w:pStyle w:val="ListBullet"/>
        <w:numPr>
          <w:ilvl w:val="0"/>
          <w:numId w:val="0"/>
        </w:numPr>
        <w:ind w:left="360" w:hanging="360"/>
        <w:rPr>
          <w:sz w:val="24"/>
          <w:szCs w:val="24"/>
        </w:rPr>
      </w:pPr>
    </w:p>
    <w:p w:rsidR="00C931F5" w:rsidRDefault="00C931F5" w:rsidP="009C7515">
      <w:pPr>
        <w:pStyle w:val="ListBullet"/>
        <w:numPr>
          <w:ilvl w:val="0"/>
          <w:numId w:val="0"/>
        </w:numPr>
        <w:ind w:left="360" w:hanging="360"/>
        <w:rPr>
          <w:sz w:val="24"/>
          <w:szCs w:val="24"/>
        </w:rPr>
      </w:pPr>
    </w:p>
    <w:p w:rsidR="00C931F5" w:rsidRPr="00733C42" w:rsidRDefault="00C931F5" w:rsidP="009C7515">
      <w:pPr>
        <w:pStyle w:val="ListBullet"/>
        <w:numPr>
          <w:ilvl w:val="0"/>
          <w:numId w:val="0"/>
        </w:numPr>
        <w:ind w:left="360" w:hanging="360"/>
        <w:rPr>
          <w:sz w:val="24"/>
          <w:szCs w:val="24"/>
        </w:rPr>
      </w:pPr>
    </w:p>
    <w:p w:rsidR="00452E53" w:rsidRPr="00733C42" w:rsidRDefault="00C35683">
      <w:pPr>
        <w:pStyle w:val="Heading3"/>
        <w:rPr>
          <w:sz w:val="24"/>
          <w:szCs w:val="24"/>
        </w:rPr>
      </w:pPr>
      <w:r w:rsidRPr="00733C42">
        <w:rPr>
          <w:sz w:val="24"/>
          <w:szCs w:val="24"/>
        </w:rPr>
        <w:t>Student Object</w:t>
      </w:r>
    </w:p>
    <w:p w:rsidR="00452E53" w:rsidRPr="00733C42" w:rsidRDefault="00C35683">
      <w:pPr>
        <w:pStyle w:val="ListBullet"/>
        <w:rPr>
          <w:sz w:val="24"/>
          <w:szCs w:val="24"/>
        </w:rPr>
      </w:pPr>
      <w:r w:rsidRPr="00733C42">
        <w:rPr>
          <w:sz w:val="24"/>
          <w:szCs w:val="24"/>
        </w:rPr>
        <w:t>Student Name (Text, Required)</w:t>
      </w:r>
    </w:p>
    <w:p w:rsidR="00452E53" w:rsidRPr="00733C42" w:rsidRDefault="00C35683">
      <w:pPr>
        <w:pStyle w:val="ListBullet"/>
        <w:rPr>
          <w:sz w:val="24"/>
          <w:szCs w:val="24"/>
        </w:rPr>
      </w:pPr>
      <w:r w:rsidRPr="00733C42">
        <w:rPr>
          <w:sz w:val="24"/>
          <w:szCs w:val="24"/>
        </w:rPr>
        <w:t>Student ID (Text, Required)</w:t>
      </w:r>
    </w:p>
    <w:p w:rsidR="00452E53" w:rsidRPr="00733C42" w:rsidRDefault="00C35683">
      <w:pPr>
        <w:pStyle w:val="ListBullet"/>
        <w:rPr>
          <w:sz w:val="24"/>
          <w:szCs w:val="24"/>
        </w:rPr>
      </w:pPr>
      <w:r w:rsidRPr="00733C42">
        <w:rPr>
          <w:sz w:val="24"/>
          <w:szCs w:val="24"/>
        </w:rPr>
        <w:t>Student Email (Email)</w:t>
      </w:r>
    </w:p>
    <w:p w:rsidR="00452E53" w:rsidRPr="00733C42" w:rsidRDefault="00C35683">
      <w:pPr>
        <w:pStyle w:val="ListBullet"/>
        <w:rPr>
          <w:sz w:val="24"/>
          <w:szCs w:val="24"/>
        </w:rPr>
      </w:pPr>
      <w:r w:rsidRPr="00733C42">
        <w:rPr>
          <w:sz w:val="24"/>
          <w:szCs w:val="24"/>
        </w:rPr>
        <w:t>Date of Birth (Date, Required)</w:t>
      </w:r>
    </w:p>
    <w:p w:rsidR="00452E53" w:rsidRPr="00733C42" w:rsidRDefault="00C35683">
      <w:pPr>
        <w:pStyle w:val="ListBullet"/>
        <w:rPr>
          <w:sz w:val="24"/>
          <w:szCs w:val="24"/>
        </w:rPr>
      </w:pPr>
      <w:r w:rsidRPr="00733C42">
        <w:rPr>
          <w:sz w:val="24"/>
          <w:szCs w:val="24"/>
        </w:rPr>
        <w:t>Age (Formula → calculated from Date of Birth)</w:t>
      </w:r>
    </w:p>
    <w:p w:rsidR="00452E53" w:rsidRPr="00733C42" w:rsidRDefault="00C35683">
      <w:pPr>
        <w:pStyle w:val="ListBullet"/>
        <w:rPr>
          <w:sz w:val="24"/>
          <w:szCs w:val="24"/>
        </w:rPr>
      </w:pPr>
      <w:r w:rsidRPr="00733C42">
        <w:rPr>
          <w:sz w:val="24"/>
          <w:szCs w:val="24"/>
        </w:rPr>
        <w:t>Contact Number (Text)</w:t>
      </w:r>
    </w:p>
    <w:p w:rsidR="00452E53" w:rsidRPr="00733C42" w:rsidRDefault="00C35683">
      <w:pPr>
        <w:pStyle w:val="ListBullet"/>
        <w:rPr>
          <w:sz w:val="24"/>
          <w:szCs w:val="24"/>
        </w:rPr>
      </w:pPr>
      <w:r w:rsidRPr="00733C42">
        <w:rPr>
          <w:sz w:val="24"/>
          <w:szCs w:val="24"/>
        </w:rPr>
        <w:t>Address (Text)</w:t>
      </w:r>
    </w:p>
    <w:p w:rsidR="00452E53" w:rsidRPr="00733C42" w:rsidRDefault="00C35683">
      <w:pPr>
        <w:pStyle w:val="ListBullet"/>
        <w:rPr>
          <w:sz w:val="24"/>
          <w:szCs w:val="24"/>
        </w:rPr>
      </w:pPr>
      <w:r w:rsidRPr="00733C42">
        <w:rPr>
          <w:sz w:val="24"/>
          <w:szCs w:val="24"/>
        </w:rPr>
        <w:t>Course (Lookup → Course Object)</w:t>
      </w:r>
    </w:p>
    <w:p w:rsidR="00452E53" w:rsidRDefault="00C35683">
      <w:pPr>
        <w:pStyle w:val="ListBullet"/>
        <w:rPr>
          <w:sz w:val="24"/>
          <w:szCs w:val="24"/>
        </w:rPr>
      </w:pPr>
      <w:r w:rsidRPr="00733C42">
        <w:rPr>
          <w:sz w:val="24"/>
          <w:szCs w:val="24"/>
        </w:rPr>
        <w:t>Batch (Lookup → Batch Object)</w:t>
      </w:r>
    </w:p>
    <w:p w:rsidR="009F6BB8" w:rsidRDefault="009F6BB8" w:rsidP="009F6BB8">
      <w:pPr>
        <w:pStyle w:val="ListBullet"/>
        <w:numPr>
          <w:ilvl w:val="0"/>
          <w:numId w:val="0"/>
        </w:numPr>
        <w:rPr>
          <w:sz w:val="24"/>
          <w:szCs w:val="24"/>
        </w:rPr>
      </w:pPr>
    </w:p>
    <w:p w:rsidR="009F6BB8" w:rsidRDefault="009F6BB8" w:rsidP="009F6BB8">
      <w:pPr>
        <w:pStyle w:val="ListBullet"/>
        <w:numPr>
          <w:ilvl w:val="0"/>
          <w:numId w:val="0"/>
        </w:numPr>
        <w:rPr>
          <w:sz w:val="24"/>
          <w:szCs w:val="24"/>
        </w:rPr>
      </w:pPr>
      <w:r w:rsidRPr="009F6BB8">
        <w:rPr>
          <w:noProof/>
          <w:sz w:val="24"/>
          <w:szCs w:val="24"/>
          <w:lang w:bidi="hi-IN"/>
        </w:rPr>
        <w:drawing>
          <wp:inline distT="0" distB="0" distL="0" distR="0">
            <wp:extent cx="4927833" cy="2332298"/>
            <wp:effectExtent l="19050" t="0" r="6117" b="0"/>
            <wp:docPr id="7" name="Picture 4"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1"/>
                    <a:srcRect t="4744" b="11195"/>
                    <a:stretch>
                      <a:fillRect/>
                    </a:stretch>
                  </pic:blipFill>
                  <pic:spPr>
                    <a:xfrm>
                      <a:off x="0" y="0"/>
                      <a:ext cx="4935879" cy="2336106"/>
                    </a:xfrm>
                    <a:prstGeom prst="rect">
                      <a:avLst/>
                    </a:prstGeom>
                  </pic:spPr>
                </pic:pic>
              </a:graphicData>
            </a:graphic>
          </wp:inline>
        </w:drawing>
      </w:r>
    </w:p>
    <w:p w:rsidR="009F6BB8" w:rsidRDefault="009F6BB8" w:rsidP="009F6BB8">
      <w:pPr>
        <w:pStyle w:val="ListBullet"/>
        <w:numPr>
          <w:ilvl w:val="0"/>
          <w:numId w:val="0"/>
        </w:numPr>
        <w:rPr>
          <w:sz w:val="24"/>
          <w:szCs w:val="24"/>
        </w:rPr>
      </w:pPr>
    </w:p>
    <w:p w:rsidR="009F6BB8" w:rsidRPr="00733C42" w:rsidRDefault="009F6BB8" w:rsidP="009F6BB8">
      <w:pPr>
        <w:pStyle w:val="ListBullet"/>
        <w:numPr>
          <w:ilvl w:val="0"/>
          <w:numId w:val="0"/>
        </w:numPr>
        <w:rPr>
          <w:sz w:val="24"/>
          <w:szCs w:val="24"/>
        </w:rPr>
      </w:pPr>
      <w:r w:rsidRPr="009F6BB8">
        <w:rPr>
          <w:noProof/>
          <w:sz w:val="24"/>
          <w:szCs w:val="24"/>
          <w:lang w:bidi="hi-IN"/>
        </w:rPr>
        <w:lastRenderedPageBreak/>
        <w:drawing>
          <wp:inline distT="0" distB="0" distL="0" distR="0">
            <wp:extent cx="5943600" cy="2819400"/>
            <wp:effectExtent l="19050" t="0" r="0" b="0"/>
            <wp:docPr id="8" name="Picture 5"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2"/>
                    <a:srcRect t="6262" b="9488"/>
                    <a:stretch>
                      <a:fillRect/>
                    </a:stretch>
                  </pic:blipFill>
                  <pic:spPr>
                    <a:xfrm>
                      <a:off x="0" y="0"/>
                      <a:ext cx="5943600" cy="2819400"/>
                    </a:xfrm>
                    <a:prstGeom prst="rect">
                      <a:avLst/>
                    </a:prstGeom>
                  </pic:spPr>
                </pic:pic>
              </a:graphicData>
            </a:graphic>
          </wp:inline>
        </w:drawing>
      </w:r>
    </w:p>
    <w:p w:rsidR="00452E53" w:rsidRPr="00733C42" w:rsidRDefault="00C35683">
      <w:pPr>
        <w:pStyle w:val="Heading3"/>
        <w:rPr>
          <w:sz w:val="24"/>
          <w:szCs w:val="24"/>
        </w:rPr>
      </w:pPr>
      <w:r w:rsidRPr="00733C42">
        <w:rPr>
          <w:sz w:val="24"/>
          <w:szCs w:val="24"/>
        </w:rPr>
        <w:t>Teacher Object</w:t>
      </w:r>
    </w:p>
    <w:p w:rsidR="00452E53" w:rsidRPr="00733C42" w:rsidRDefault="00C35683">
      <w:pPr>
        <w:pStyle w:val="ListBullet"/>
        <w:rPr>
          <w:sz w:val="24"/>
          <w:szCs w:val="24"/>
        </w:rPr>
      </w:pPr>
      <w:r w:rsidRPr="00733C42">
        <w:rPr>
          <w:sz w:val="24"/>
          <w:szCs w:val="24"/>
        </w:rPr>
        <w:t>Faculty Name (Text, Required)</w:t>
      </w:r>
    </w:p>
    <w:p w:rsidR="00452E53" w:rsidRPr="00733C42" w:rsidRDefault="00C35683">
      <w:pPr>
        <w:pStyle w:val="ListBullet"/>
        <w:rPr>
          <w:sz w:val="24"/>
          <w:szCs w:val="24"/>
        </w:rPr>
      </w:pPr>
      <w:r w:rsidRPr="00733C42">
        <w:rPr>
          <w:sz w:val="24"/>
          <w:szCs w:val="24"/>
        </w:rPr>
        <w:t>Faculty ID (Text, Required)</w:t>
      </w:r>
    </w:p>
    <w:p w:rsidR="00452E53" w:rsidRPr="00733C42" w:rsidRDefault="00C35683">
      <w:pPr>
        <w:pStyle w:val="ListBullet"/>
        <w:rPr>
          <w:sz w:val="24"/>
          <w:szCs w:val="24"/>
        </w:rPr>
      </w:pPr>
      <w:r w:rsidRPr="00733C42">
        <w:rPr>
          <w:sz w:val="24"/>
          <w:szCs w:val="24"/>
        </w:rPr>
        <w:t>Department (Text)</w:t>
      </w:r>
    </w:p>
    <w:p w:rsidR="00452E53" w:rsidRPr="00733C42" w:rsidRDefault="00C35683">
      <w:pPr>
        <w:pStyle w:val="ListBullet"/>
        <w:rPr>
          <w:sz w:val="24"/>
          <w:szCs w:val="24"/>
        </w:rPr>
      </w:pPr>
      <w:r w:rsidRPr="00733C42">
        <w:rPr>
          <w:sz w:val="24"/>
          <w:szCs w:val="24"/>
        </w:rPr>
        <w:t>Designation (Text)</w:t>
      </w:r>
    </w:p>
    <w:p w:rsidR="00452E53" w:rsidRDefault="00C35683">
      <w:pPr>
        <w:pStyle w:val="ListBullet"/>
        <w:rPr>
          <w:sz w:val="24"/>
          <w:szCs w:val="24"/>
        </w:rPr>
      </w:pPr>
      <w:r w:rsidRPr="00733C42">
        <w:rPr>
          <w:sz w:val="24"/>
          <w:szCs w:val="24"/>
        </w:rPr>
        <w:t>Faculty Email (Email, Required/Unique)</w:t>
      </w:r>
    </w:p>
    <w:p w:rsidR="00C931F5" w:rsidRDefault="00C931F5" w:rsidP="00C931F5">
      <w:pPr>
        <w:pStyle w:val="ListBullet"/>
        <w:numPr>
          <w:ilvl w:val="0"/>
          <w:numId w:val="0"/>
        </w:numPr>
        <w:ind w:left="360" w:hanging="360"/>
        <w:rPr>
          <w:sz w:val="24"/>
          <w:szCs w:val="24"/>
        </w:rPr>
      </w:pPr>
    </w:p>
    <w:p w:rsidR="00C931F5" w:rsidRDefault="00C931F5" w:rsidP="00C931F5">
      <w:pPr>
        <w:pStyle w:val="ListBullet"/>
        <w:numPr>
          <w:ilvl w:val="0"/>
          <w:numId w:val="0"/>
        </w:numPr>
        <w:ind w:left="360" w:hanging="360"/>
        <w:rPr>
          <w:sz w:val="24"/>
          <w:szCs w:val="24"/>
        </w:rPr>
      </w:pPr>
      <w:r>
        <w:rPr>
          <w:noProof/>
          <w:sz w:val="24"/>
          <w:szCs w:val="24"/>
          <w:lang w:bidi="hi-IN"/>
        </w:rPr>
        <w:drawing>
          <wp:inline distT="0" distB="0" distL="0" distR="0">
            <wp:extent cx="5940642" cy="2819112"/>
            <wp:effectExtent l="19050" t="0" r="2958" b="0"/>
            <wp:docPr id="13" name="Picture 12"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3"/>
                    <a:srcRect t="5363" b="10360"/>
                    <a:stretch>
                      <a:fillRect/>
                    </a:stretch>
                  </pic:blipFill>
                  <pic:spPr>
                    <a:xfrm>
                      <a:off x="0" y="0"/>
                      <a:ext cx="5940642" cy="2819112"/>
                    </a:xfrm>
                    <a:prstGeom prst="rect">
                      <a:avLst/>
                    </a:prstGeom>
                  </pic:spPr>
                </pic:pic>
              </a:graphicData>
            </a:graphic>
          </wp:inline>
        </w:drawing>
      </w:r>
    </w:p>
    <w:p w:rsidR="00C931F5" w:rsidRPr="00733C42" w:rsidRDefault="00C931F5" w:rsidP="00C931F5">
      <w:pPr>
        <w:pStyle w:val="ListBullet"/>
        <w:numPr>
          <w:ilvl w:val="0"/>
          <w:numId w:val="0"/>
        </w:numPr>
        <w:ind w:left="360" w:hanging="360"/>
        <w:rPr>
          <w:sz w:val="24"/>
          <w:szCs w:val="24"/>
        </w:rPr>
      </w:pPr>
    </w:p>
    <w:p w:rsidR="00452E53" w:rsidRPr="00733C42" w:rsidRDefault="00C35683">
      <w:pPr>
        <w:pStyle w:val="Heading3"/>
        <w:rPr>
          <w:sz w:val="24"/>
          <w:szCs w:val="24"/>
        </w:rPr>
      </w:pPr>
      <w:r w:rsidRPr="00733C42">
        <w:rPr>
          <w:sz w:val="24"/>
          <w:szCs w:val="24"/>
        </w:rPr>
        <w:t>Enrollment Object</w:t>
      </w:r>
    </w:p>
    <w:p w:rsidR="00452E53" w:rsidRPr="00733C42" w:rsidRDefault="00C35683">
      <w:pPr>
        <w:pStyle w:val="ListBullet"/>
        <w:rPr>
          <w:sz w:val="24"/>
          <w:szCs w:val="24"/>
        </w:rPr>
      </w:pPr>
      <w:r w:rsidRPr="00733C42">
        <w:rPr>
          <w:sz w:val="24"/>
          <w:szCs w:val="24"/>
        </w:rPr>
        <w:t>Enrollment Name (Text, Required)</w:t>
      </w:r>
    </w:p>
    <w:p w:rsidR="00452E53" w:rsidRPr="00733C42" w:rsidRDefault="00C35683">
      <w:pPr>
        <w:pStyle w:val="ListBullet"/>
        <w:rPr>
          <w:sz w:val="24"/>
          <w:szCs w:val="24"/>
        </w:rPr>
      </w:pPr>
      <w:r w:rsidRPr="00733C42">
        <w:rPr>
          <w:sz w:val="24"/>
          <w:szCs w:val="24"/>
        </w:rPr>
        <w:t>Batch (Lookup → Batch Object, Required)</w:t>
      </w:r>
    </w:p>
    <w:p w:rsidR="00452E53" w:rsidRPr="00733C42" w:rsidRDefault="00C35683">
      <w:pPr>
        <w:pStyle w:val="ListBullet"/>
        <w:rPr>
          <w:sz w:val="24"/>
          <w:szCs w:val="24"/>
        </w:rPr>
      </w:pPr>
      <w:r w:rsidRPr="00733C42">
        <w:rPr>
          <w:sz w:val="24"/>
          <w:szCs w:val="24"/>
        </w:rPr>
        <w:t>Student (Lookup → Student Object, Required)</w:t>
      </w:r>
    </w:p>
    <w:p w:rsidR="00452E53" w:rsidRPr="00733C42" w:rsidRDefault="00C35683">
      <w:pPr>
        <w:pStyle w:val="ListBullet"/>
        <w:rPr>
          <w:sz w:val="24"/>
          <w:szCs w:val="24"/>
        </w:rPr>
      </w:pPr>
      <w:r w:rsidRPr="00733C42">
        <w:rPr>
          <w:sz w:val="24"/>
          <w:szCs w:val="24"/>
        </w:rPr>
        <w:t>Enrollment Date (Date)</w:t>
      </w:r>
    </w:p>
    <w:p w:rsidR="00452E53" w:rsidRDefault="00C35683">
      <w:pPr>
        <w:pStyle w:val="ListBullet"/>
        <w:rPr>
          <w:sz w:val="24"/>
          <w:szCs w:val="24"/>
        </w:rPr>
      </w:pPr>
      <w:r w:rsidRPr="00733C42">
        <w:rPr>
          <w:sz w:val="24"/>
          <w:szCs w:val="24"/>
        </w:rPr>
        <w:lastRenderedPageBreak/>
        <w:t>Status (</w:t>
      </w:r>
      <w:proofErr w:type="spellStart"/>
      <w:r w:rsidRPr="00733C42">
        <w:rPr>
          <w:sz w:val="24"/>
          <w:szCs w:val="24"/>
        </w:rPr>
        <w:t>Picklist</w:t>
      </w:r>
      <w:proofErr w:type="spellEnd"/>
      <w:r w:rsidRPr="00733C42">
        <w:rPr>
          <w:sz w:val="24"/>
          <w:szCs w:val="24"/>
        </w:rPr>
        <w:t>: Enrolled, Completed, Dropped, Waitlist)</w:t>
      </w:r>
    </w:p>
    <w:p w:rsidR="00C931F5" w:rsidRDefault="00C931F5" w:rsidP="00C931F5">
      <w:pPr>
        <w:pStyle w:val="ListBullet"/>
        <w:numPr>
          <w:ilvl w:val="0"/>
          <w:numId w:val="0"/>
        </w:numPr>
        <w:rPr>
          <w:sz w:val="24"/>
          <w:szCs w:val="24"/>
        </w:rPr>
      </w:pPr>
      <w:r w:rsidRPr="00C931F5">
        <w:rPr>
          <w:noProof/>
          <w:sz w:val="24"/>
          <w:szCs w:val="24"/>
          <w:lang w:bidi="hi-IN"/>
        </w:rPr>
        <w:drawing>
          <wp:inline distT="0" distB="0" distL="0" distR="0">
            <wp:extent cx="5548372" cy="2517494"/>
            <wp:effectExtent l="19050" t="0" r="0" b="0"/>
            <wp:docPr id="16" name="Picture 14"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4"/>
                    <a:srcRect t="6920" b="10015"/>
                    <a:stretch>
                      <a:fillRect/>
                    </a:stretch>
                  </pic:blipFill>
                  <pic:spPr>
                    <a:xfrm>
                      <a:off x="0" y="0"/>
                      <a:ext cx="5554651" cy="2520343"/>
                    </a:xfrm>
                    <a:prstGeom prst="rect">
                      <a:avLst/>
                    </a:prstGeom>
                  </pic:spPr>
                </pic:pic>
              </a:graphicData>
            </a:graphic>
          </wp:inline>
        </w:drawing>
      </w:r>
    </w:p>
    <w:p w:rsidR="001631B1" w:rsidRDefault="001631B1" w:rsidP="00C931F5">
      <w:pPr>
        <w:pStyle w:val="ListBullet"/>
        <w:numPr>
          <w:ilvl w:val="0"/>
          <w:numId w:val="0"/>
        </w:numPr>
        <w:rPr>
          <w:sz w:val="24"/>
          <w:szCs w:val="24"/>
        </w:rPr>
      </w:pPr>
      <w:r>
        <w:rPr>
          <w:noProof/>
          <w:sz w:val="24"/>
          <w:szCs w:val="24"/>
          <w:lang w:bidi="hi-IN"/>
        </w:rPr>
        <w:drawing>
          <wp:inline distT="0" distB="0" distL="0" distR="0">
            <wp:extent cx="5940642" cy="2807533"/>
            <wp:effectExtent l="19050" t="0" r="2958" b="0"/>
            <wp:docPr id="18" name="Picture 17"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5"/>
                    <a:srcRect t="6055" b="10015"/>
                    <a:stretch>
                      <a:fillRect/>
                    </a:stretch>
                  </pic:blipFill>
                  <pic:spPr>
                    <a:xfrm>
                      <a:off x="0" y="0"/>
                      <a:ext cx="5940642" cy="2807533"/>
                    </a:xfrm>
                    <a:prstGeom prst="rect">
                      <a:avLst/>
                    </a:prstGeom>
                  </pic:spPr>
                </pic:pic>
              </a:graphicData>
            </a:graphic>
          </wp:inline>
        </w:drawing>
      </w:r>
    </w:p>
    <w:p w:rsidR="00C931F5" w:rsidRPr="00733C42" w:rsidRDefault="00C931F5" w:rsidP="00C931F5">
      <w:pPr>
        <w:pStyle w:val="ListBullet"/>
        <w:numPr>
          <w:ilvl w:val="0"/>
          <w:numId w:val="0"/>
        </w:numPr>
        <w:rPr>
          <w:sz w:val="24"/>
          <w:szCs w:val="24"/>
        </w:rPr>
      </w:pPr>
    </w:p>
    <w:p w:rsidR="00452E53" w:rsidRPr="00733C42" w:rsidRDefault="00C35683">
      <w:pPr>
        <w:pStyle w:val="Heading2"/>
        <w:rPr>
          <w:sz w:val="24"/>
          <w:szCs w:val="24"/>
        </w:rPr>
      </w:pPr>
      <w:r w:rsidRPr="00733C42">
        <w:rPr>
          <w:sz w:val="24"/>
          <w:szCs w:val="24"/>
        </w:rPr>
        <w:t xml:space="preserve">Relationships </w:t>
      </w:r>
      <w:proofErr w:type="gramStart"/>
      <w:r w:rsidRPr="00733C42">
        <w:rPr>
          <w:sz w:val="24"/>
          <w:szCs w:val="24"/>
        </w:rPr>
        <w:t>Between</w:t>
      </w:r>
      <w:proofErr w:type="gramEnd"/>
      <w:r w:rsidRPr="00733C42">
        <w:rPr>
          <w:sz w:val="24"/>
          <w:szCs w:val="24"/>
        </w:rPr>
        <w:t xml:space="preserve"> Objects</w:t>
      </w:r>
    </w:p>
    <w:p w:rsidR="00452E53" w:rsidRPr="00733C42" w:rsidRDefault="00C35683">
      <w:pPr>
        <w:pStyle w:val="ListBullet"/>
        <w:rPr>
          <w:sz w:val="24"/>
          <w:szCs w:val="24"/>
        </w:rPr>
      </w:pPr>
      <w:r w:rsidRPr="00733C42">
        <w:rPr>
          <w:sz w:val="24"/>
          <w:szCs w:val="24"/>
        </w:rPr>
        <w:t>Course ↔ Teacher: Lookup Relationship</w:t>
      </w:r>
    </w:p>
    <w:p w:rsidR="00452E53" w:rsidRPr="00733C42" w:rsidRDefault="00C35683">
      <w:pPr>
        <w:pStyle w:val="ListBullet"/>
        <w:rPr>
          <w:sz w:val="24"/>
          <w:szCs w:val="24"/>
        </w:rPr>
      </w:pPr>
      <w:r w:rsidRPr="00733C42">
        <w:rPr>
          <w:sz w:val="24"/>
          <w:szCs w:val="24"/>
        </w:rPr>
        <w:t>Course ↔ Batch: Master-Detail Relationship</w:t>
      </w:r>
    </w:p>
    <w:p w:rsidR="00452E53" w:rsidRPr="00733C42" w:rsidRDefault="00C35683">
      <w:pPr>
        <w:pStyle w:val="ListBullet"/>
        <w:rPr>
          <w:sz w:val="24"/>
          <w:szCs w:val="24"/>
        </w:rPr>
      </w:pPr>
      <w:r w:rsidRPr="00733C42">
        <w:rPr>
          <w:sz w:val="24"/>
          <w:szCs w:val="24"/>
        </w:rPr>
        <w:t>Course ↔ Fees: Master-Detail Relationship</w:t>
      </w:r>
    </w:p>
    <w:p w:rsidR="00452E53" w:rsidRPr="00733C42" w:rsidRDefault="00C35683">
      <w:pPr>
        <w:pStyle w:val="ListBullet"/>
        <w:rPr>
          <w:sz w:val="24"/>
          <w:szCs w:val="24"/>
        </w:rPr>
      </w:pPr>
      <w:r w:rsidRPr="00733C42">
        <w:rPr>
          <w:sz w:val="24"/>
          <w:szCs w:val="24"/>
        </w:rPr>
        <w:t>Batch ↔ Teacher: Lookup Relationship</w:t>
      </w:r>
    </w:p>
    <w:p w:rsidR="00452E53" w:rsidRPr="00733C42" w:rsidRDefault="00C35683">
      <w:pPr>
        <w:pStyle w:val="ListBullet"/>
        <w:rPr>
          <w:sz w:val="24"/>
          <w:szCs w:val="24"/>
        </w:rPr>
      </w:pPr>
      <w:r w:rsidRPr="00733C42">
        <w:rPr>
          <w:sz w:val="24"/>
          <w:szCs w:val="24"/>
        </w:rPr>
        <w:t>Batch ↔ Student: Lookup Relationship</w:t>
      </w:r>
    </w:p>
    <w:p w:rsidR="00452E53" w:rsidRPr="00733C42" w:rsidRDefault="00C35683">
      <w:pPr>
        <w:pStyle w:val="ListBullet"/>
        <w:rPr>
          <w:sz w:val="24"/>
          <w:szCs w:val="24"/>
        </w:rPr>
      </w:pPr>
      <w:r w:rsidRPr="00733C42">
        <w:rPr>
          <w:sz w:val="24"/>
          <w:szCs w:val="24"/>
        </w:rPr>
        <w:t>Fees ↔ Student: Lookup (or Text-based association)</w:t>
      </w:r>
    </w:p>
    <w:p w:rsidR="00452E53" w:rsidRPr="00733C42" w:rsidRDefault="00C35683">
      <w:pPr>
        <w:pStyle w:val="ListBullet"/>
        <w:rPr>
          <w:sz w:val="24"/>
          <w:szCs w:val="24"/>
        </w:rPr>
      </w:pPr>
      <w:r w:rsidRPr="00733C42">
        <w:rPr>
          <w:sz w:val="24"/>
          <w:szCs w:val="24"/>
        </w:rPr>
        <w:t>Student ↔ Course: Lookup Relationship</w:t>
      </w:r>
    </w:p>
    <w:p w:rsidR="00452E53" w:rsidRDefault="00C35683">
      <w:pPr>
        <w:pStyle w:val="ListBullet"/>
        <w:rPr>
          <w:sz w:val="24"/>
          <w:szCs w:val="24"/>
        </w:rPr>
      </w:pPr>
      <w:r w:rsidRPr="00733C42">
        <w:rPr>
          <w:sz w:val="24"/>
          <w:szCs w:val="24"/>
        </w:rPr>
        <w:t>Enrollment (Junction Object): Connects Students and Batches with Master-Detail Relationships</w:t>
      </w:r>
    </w:p>
    <w:p w:rsidR="00FF6D35" w:rsidRPr="00733C42" w:rsidRDefault="00FF6D35" w:rsidP="00FF6D35">
      <w:pPr>
        <w:pStyle w:val="ListBullet"/>
        <w:numPr>
          <w:ilvl w:val="0"/>
          <w:numId w:val="0"/>
        </w:numPr>
        <w:rPr>
          <w:sz w:val="24"/>
          <w:szCs w:val="24"/>
        </w:rPr>
      </w:pPr>
    </w:p>
    <w:p w:rsidR="00452E53" w:rsidRPr="00733C42" w:rsidRDefault="00C35683">
      <w:pPr>
        <w:pStyle w:val="Heading2"/>
        <w:rPr>
          <w:sz w:val="24"/>
          <w:szCs w:val="24"/>
        </w:rPr>
      </w:pPr>
      <w:r w:rsidRPr="00733C42">
        <w:rPr>
          <w:sz w:val="24"/>
          <w:szCs w:val="24"/>
        </w:rPr>
        <w:lastRenderedPageBreak/>
        <w:t>Page Layouts</w:t>
      </w:r>
    </w:p>
    <w:p w:rsidR="00452E53" w:rsidRPr="00733C42" w:rsidRDefault="00C35683">
      <w:pPr>
        <w:pStyle w:val="Heading3"/>
        <w:rPr>
          <w:sz w:val="24"/>
          <w:szCs w:val="24"/>
        </w:rPr>
      </w:pPr>
      <w:r w:rsidRPr="00733C42">
        <w:rPr>
          <w:sz w:val="24"/>
          <w:szCs w:val="24"/>
        </w:rPr>
        <w:t>Course Object – Page Layout</w:t>
      </w:r>
    </w:p>
    <w:p w:rsidR="00452E53" w:rsidRPr="00733C42" w:rsidRDefault="00C35683">
      <w:pPr>
        <w:pStyle w:val="ListBullet"/>
        <w:rPr>
          <w:sz w:val="24"/>
          <w:szCs w:val="24"/>
        </w:rPr>
      </w:pPr>
      <w:r w:rsidRPr="00733C42">
        <w:rPr>
          <w:sz w:val="24"/>
          <w:szCs w:val="24"/>
        </w:rPr>
        <w:t>Sections: Course Info (Course Name, Cid, Duration in Days, Course Fees), Course Related Info (Teacher, Batch, Fees)</w:t>
      </w:r>
    </w:p>
    <w:p w:rsidR="00452E53" w:rsidRPr="00733C42" w:rsidRDefault="00C35683">
      <w:pPr>
        <w:pStyle w:val="ListBullet"/>
        <w:rPr>
          <w:sz w:val="24"/>
          <w:szCs w:val="24"/>
        </w:rPr>
      </w:pPr>
      <w:r w:rsidRPr="00733C42">
        <w:rPr>
          <w:sz w:val="24"/>
          <w:szCs w:val="24"/>
        </w:rPr>
        <w:t>Key Customization: Fields grouped logically, required fields enforced, relationships clearly visible.</w:t>
      </w:r>
    </w:p>
    <w:p w:rsidR="00452E53" w:rsidRPr="00733C42" w:rsidRDefault="00C35683">
      <w:pPr>
        <w:pStyle w:val="Heading3"/>
        <w:rPr>
          <w:sz w:val="24"/>
          <w:szCs w:val="24"/>
        </w:rPr>
      </w:pPr>
      <w:r w:rsidRPr="00733C42">
        <w:rPr>
          <w:sz w:val="24"/>
          <w:szCs w:val="24"/>
        </w:rPr>
        <w:t>Batch Object – Page Layout</w:t>
      </w:r>
    </w:p>
    <w:p w:rsidR="00452E53" w:rsidRPr="00733C42" w:rsidRDefault="00C35683">
      <w:pPr>
        <w:pStyle w:val="ListBullet"/>
        <w:rPr>
          <w:sz w:val="24"/>
          <w:szCs w:val="24"/>
        </w:rPr>
      </w:pPr>
      <w:r w:rsidRPr="00733C42">
        <w:rPr>
          <w:sz w:val="24"/>
          <w:szCs w:val="24"/>
        </w:rPr>
        <w:t>Section: Information (Batch Name, Batch ID, Start Date, End Date, Cid, Course, Teacher, Student)</w:t>
      </w:r>
    </w:p>
    <w:p w:rsidR="00452E53" w:rsidRPr="00733C42" w:rsidRDefault="00C35683">
      <w:pPr>
        <w:pStyle w:val="ListBullet"/>
        <w:rPr>
          <w:sz w:val="24"/>
          <w:szCs w:val="24"/>
        </w:rPr>
      </w:pPr>
      <w:r w:rsidRPr="00733C42">
        <w:rPr>
          <w:sz w:val="24"/>
          <w:szCs w:val="24"/>
        </w:rPr>
        <w:t>Key Customization: Single-section layout, mandatory fields for integrity, lookup fields for cross-object relationships.</w:t>
      </w:r>
    </w:p>
    <w:p w:rsidR="00452E53" w:rsidRPr="00733C42" w:rsidRDefault="00C35683">
      <w:pPr>
        <w:pStyle w:val="Heading3"/>
        <w:rPr>
          <w:sz w:val="24"/>
          <w:szCs w:val="24"/>
        </w:rPr>
      </w:pPr>
      <w:r w:rsidRPr="00733C42">
        <w:rPr>
          <w:sz w:val="24"/>
          <w:szCs w:val="24"/>
        </w:rPr>
        <w:t>Teacher Object – Page Layout</w:t>
      </w:r>
    </w:p>
    <w:p w:rsidR="00452E53" w:rsidRPr="00733C42" w:rsidRDefault="00C35683">
      <w:pPr>
        <w:pStyle w:val="ListBullet"/>
        <w:rPr>
          <w:sz w:val="24"/>
          <w:szCs w:val="24"/>
        </w:rPr>
      </w:pPr>
      <w:r w:rsidRPr="00733C42">
        <w:rPr>
          <w:sz w:val="24"/>
          <w:szCs w:val="24"/>
        </w:rPr>
        <w:t>Section: Faculty Details (Faculty Name, Faculty ID, Department, Designation, Faculty Email)</w:t>
      </w:r>
    </w:p>
    <w:p w:rsidR="00452E53" w:rsidRPr="00733C42" w:rsidRDefault="00C35683">
      <w:pPr>
        <w:pStyle w:val="ListBullet"/>
        <w:rPr>
          <w:sz w:val="24"/>
          <w:szCs w:val="24"/>
        </w:rPr>
      </w:pPr>
      <w:r w:rsidRPr="00733C42">
        <w:rPr>
          <w:sz w:val="24"/>
          <w:szCs w:val="24"/>
        </w:rPr>
        <w:t>Key Customization: Clean section, mandatory fields, academic structuring with Department and Designation.</w:t>
      </w:r>
    </w:p>
    <w:p w:rsidR="00452E53" w:rsidRPr="00733C42" w:rsidRDefault="00C35683">
      <w:pPr>
        <w:pStyle w:val="Heading3"/>
        <w:rPr>
          <w:sz w:val="24"/>
          <w:szCs w:val="24"/>
        </w:rPr>
      </w:pPr>
      <w:r w:rsidRPr="00733C42">
        <w:rPr>
          <w:sz w:val="24"/>
          <w:szCs w:val="24"/>
        </w:rPr>
        <w:t>Fees Object – Page Layout</w:t>
      </w:r>
    </w:p>
    <w:p w:rsidR="00452E53" w:rsidRPr="00733C42" w:rsidRDefault="00C35683">
      <w:pPr>
        <w:pStyle w:val="ListBullet"/>
        <w:rPr>
          <w:sz w:val="24"/>
          <w:szCs w:val="24"/>
        </w:rPr>
      </w:pPr>
      <w:r w:rsidRPr="00733C42">
        <w:rPr>
          <w:sz w:val="24"/>
          <w:szCs w:val="24"/>
        </w:rPr>
        <w:t>Sections: Fees Information (Course Name, Course Fees, Amount Paid, Date), Associate Student (Student ID)</w:t>
      </w:r>
    </w:p>
    <w:p w:rsidR="00452E53" w:rsidRPr="00733C42" w:rsidRDefault="00C35683">
      <w:pPr>
        <w:pStyle w:val="ListBullet"/>
        <w:rPr>
          <w:sz w:val="24"/>
          <w:szCs w:val="24"/>
        </w:rPr>
      </w:pPr>
      <w:r w:rsidRPr="00733C42">
        <w:rPr>
          <w:sz w:val="24"/>
          <w:szCs w:val="24"/>
        </w:rPr>
        <w:t xml:space="preserve">Key Customization: Two sections for clarity, financial integrity </w:t>
      </w:r>
      <w:proofErr w:type="gramStart"/>
      <w:r w:rsidRPr="00733C42">
        <w:rPr>
          <w:sz w:val="24"/>
          <w:szCs w:val="24"/>
        </w:rPr>
        <w:t>enforced,</w:t>
      </w:r>
      <w:proofErr w:type="gramEnd"/>
      <w:r w:rsidRPr="00733C42">
        <w:rPr>
          <w:sz w:val="24"/>
          <w:szCs w:val="24"/>
        </w:rPr>
        <w:t xml:space="preserve"> ability to track payment status.</w:t>
      </w:r>
    </w:p>
    <w:p w:rsidR="00452E53" w:rsidRPr="00733C42" w:rsidRDefault="00C35683">
      <w:pPr>
        <w:pStyle w:val="Heading3"/>
        <w:rPr>
          <w:sz w:val="24"/>
          <w:szCs w:val="24"/>
        </w:rPr>
      </w:pPr>
      <w:r w:rsidRPr="00733C42">
        <w:rPr>
          <w:sz w:val="24"/>
          <w:szCs w:val="24"/>
        </w:rPr>
        <w:t>Student Object – Page Layout</w:t>
      </w:r>
    </w:p>
    <w:p w:rsidR="00452E53" w:rsidRPr="00733C42" w:rsidRDefault="00C35683">
      <w:pPr>
        <w:pStyle w:val="ListBullet"/>
        <w:rPr>
          <w:sz w:val="24"/>
          <w:szCs w:val="24"/>
        </w:rPr>
      </w:pPr>
      <w:r w:rsidRPr="00733C42">
        <w:rPr>
          <w:sz w:val="24"/>
          <w:szCs w:val="24"/>
        </w:rPr>
        <w:t>Sections: Student Information (Name, ID, Email, DOB, Contact, Address), Enrollment Details (Course, Batch)</w:t>
      </w:r>
    </w:p>
    <w:p w:rsidR="00452E53" w:rsidRPr="00733C42" w:rsidRDefault="00C35683">
      <w:pPr>
        <w:pStyle w:val="ListBullet"/>
        <w:rPr>
          <w:sz w:val="24"/>
          <w:szCs w:val="24"/>
        </w:rPr>
      </w:pPr>
      <w:r w:rsidRPr="00733C42">
        <w:rPr>
          <w:sz w:val="24"/>
          <w:szCs w:val="24"/>
        </w:rPr>
        <w:t>Key Customization: Two-section layout, formula-based age calculation, lookup relationships to Course and Batch.</w:t>
      </w:r>
    </w:p>
    <w:p w:rsidR="00452E53" w:rsidRPr="00733C42" w:rsidRDefault="00C35683">
      <w:pPr>
        <w:pStyle w:val="Heading3"/>
        <w:rPr>
          <w:sz w:val="24"/>
          <w:szCs w:val="24"/>
        </w:rPr>
      </w:pPr>
      <w:r w:rsidRPr="00733C42">
        <w:rPr>
          <w:sz w:val="24"/>
          <w:szCs w:val="24"/>
        </w:rPr>
        <w:t>Enrollment Object – Page Layout</w:t>
      </w:r>
    </w:p>
    <w:p w:rsidR="00452E53" w:rsidRPr="00733C42" w:rsidRDefault="00C35683">
      <w:pPr>
        <w:pStyle w:val="ListBullet"/>
        <w:rPr>
          <w:sz w:val="24"/>
          <w:szCs w:val="24"/>
        </w:rPr>
      </w:pPr>
      <w:r w:rsidRPr="00733C42">
        <w:rPr>
          <w:sz w:val="24"/>
          <w:szCs w:val="24"/>
        </w:rPr>
        <w:t>Section: Information (Enrollment Name, Batch, Student, Enrollment Date, Status)</w:t>
      </w:r>
    </w:p>
    <w:p w:rsidR="00452E53" w:rsidRPr="00733C42" w:rsidRDefault="00C35683">
      <w:pPr>
        <w:pStyle w:val="ListBullet"/>
        <w:rPr>
          <w:sz w:val="24"/>
          <w:szCs w:val="24"/>
        </w:rPr>
      </w:pPr>
      <w:r w:rsidRPr="00733C42">
        <w:rPr>
          <w:sz w:val="24"/>
          <w:szCs w:val="24"/>
        </w:rPr>
        <w:t xml:space="preserve">Key Customization: Single-section layout, junction relationships to Batch and Student, </w:t>
      </w:r>
      <w:proofErr w:type="spellStart"/>
      <w:r w:rsidRPr="00733C42">
        <w:rPr>
          <w:sz w:val="24"/>
          <w:szCs w:val="24"/>
        </w:rPr>
        <w:t>picklist</w:t>
      </w:r>
      <w:proofErr w:type="spellEnd"/>
      <w:r w:rsidRPr="00733C42">
        <w:rPr>
          <w:sz w:val="24"/>
          <w:szCs w:val="24"/>
        </w:rPr>
        <w:t xml:space="preserve"> for status tracking.</w:t>
      </w:r>
    </w:p>
    <w:p w:rsidR="00452E53" w:rsidRPr="00733C42" w:rsidRDefault="00C35683">
      <w:pPr>
        <w:pStyle w:val="Heading2"/>
        <w:rPr>
          <w:sz w:val="24"/>
          <w:szCs w:val="24"/>
        </w:rPr>
      </w:pPr>
      <w:r w:rsidRPr="00733C42">
        <w:rPr>
          <w:sz w:val="24"/>
          <w:szCs w:val="24"/>
        </w:rPr>
        <w:t>Conclusion</w:t>
      </w:r>
    </w:p>
    <w:p w:rsidR="00452E53" w:rsidRPr="00733C42" w:rsidRDefault="00C35683">
      <w:pPr>
        <w:rPr>
          <w:sz w:val="24"/>
          <w:szCs w:val="24"/>
        </w:rPr>
      </w:pPr>
      <w:r w:rsidRPr="00733C42">
        <w:rPr>
          <w:sz w:val="24"/>
          <w:szCs w:val="24"/>
        </w:rPr>
        <w:t>Phase 3 successfully defined the data model for the Smart Student Enrollment and Learning Portal. By creating six custom objects, establishing relationships, and designing page layouts, a strong foundation has been built for managing student enrollments, courses, fees, teachers, and batches. This structured data model ensures seamless integration, efficient navigation, and accurate record management across the system.</w:t>
      </w:r>
    </w:p>
    <w:sectPr w:rsidR="00452E53" w:rsidRPr="00733C42" w:rsidSect="00C35683">
      <w:pgSz w:w="12240" w:h="15840"/>
      <w:pgMar w:top="900" w:right="1080" w:bottom="117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47730"/>
    <w:rsid w:val="00023EF3"/>
    <w:rsid w:val="00034616"/>
    <w:rsid w:val="0006063C"/>
    <w:rsid w:val="0015074B"/>
    <w:rsid w:val="001631B1"/>
    <w:rsid w:val="002925D3"/>
    <w:rsid w:val="0029639D"/>
    <w:rsid w:val="00326F90"/>
    <w:rsid w:val="00452E53"/>
    <w:rsid w:val="00573654"/>
    <w:rsid w:val="00700866"/>
    <w:rsid w:val="00733C42"/>
    <w:rsid w:val="009C7515"/>
    <w:rsid w:val="009F6BB8"/>
    <w:rsid w:val="00AA1D8D"/>
    <w:rsid w:val="00B47730"/>
    <w:rsid w:val="00C35683"/>
    <w:rsid w:val="00C931F5"/>
    <w:rsid w:val="00CB0664"/>
    <w:rsid w:val="00FC693F"/>
    <w:rsid w:val="00FF6D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AAA9-38F8-4A5E-9F75-C6A72609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4999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5</cp:revision>
  <dcterms:created xsi:type="dcterms:W3CDTF">2013-12-23T23:15:00Z</dcterms:created>
  <dcterms:modified xsi:type="dcterms:W3CDTF">2025-09-23T15:29:00Z</dcterms:modified>
  <cp:category/>
</cp:coreProperties>
</file>