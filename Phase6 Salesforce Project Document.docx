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Pr="002925D3" w:rsidRDefault="00C35683" w:rsidP="002B558F">
      <w:pPr>
        <w:pStyle w:val="Heading1"/>
        <w:spacing w:before="120"/>
        <w:rPr>
          <w:color w:val="0070C0"/>
          <w:sz w:val="32"/>
          <w:szCs w:val="32"/>
        </w:rPr>
      </w:pPr>
      <w:proofErr w:type="spellStart"/>
      <w:proofErr w:type="gramStart"/>
      <w:r w:rsidRPr="002925D3">
        <w:rPr>
          <w:color w:val="0070C0"/>
          <w:sz w:val="32"/>
          <w:szCs w:val="32"/>
        </w:rPr>
        <w:t>EduConnect</w:t>
      </w:r>
      <w:proofErr w:type="spellEnd"/>
      <w:r w:rsidRPr="002925D3">
        <w:rPr>
          <w:color w:val="0070C0"/>
          <w:sz w:val="32"/>
          <w:szCs w:val="32"/>
        </w:rPr>
        <w:t xml:space="preserve"> :</w:t>
      </w:r>
      <w:proofErr w:type="gramEnd"/>
      <w:r w:rsidRPr="002925D3">
        <w:rPr>
          <w:color w:val="0070C0"/>
          <w:sz w:val="32"/>
          <w:szCs w:val="32"/>
        </w:rPr>
        <w:t xml:space="preserve"> Smart Learning and Enrollment CRM Portal</w:t>
      </w:r>
      <w:r w:rsidR="00A67DEB">
        <w:rPr>
          <w:color w:val="0070C0"/>
          <w:sz w:val="32"/>
          <w:szCs w:val="32"/>
        </w:rPr>
        <w:t xml:space="preserve"> (Phase 6</w:t>
      </w:r>
      <w:r w:rsidR="002925D3" w:rsidRPr="002925D3">
        <w:rPr>
          <w:color w:val="0070C0"/>
          <w:sz w:val="32"/>
          <w:szCs w:val="32"/>
        </w:rPr>
        <w:t>)</w:t>
      </w:r>
    </w:p>
    <w:p w:rsidR="00C35683" w:rsidRDefault="00C35683" w:rsidP="00C35683"/>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rsidR="00C35683" w:rsidRDefault="00C35683" w:rsidP="00C35683">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rsidR="00C35683" w:rsidRPr="00C35683" w:rsidRDefault="00C35683" w:rsidP="00C35683">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452E53" w:rsidRPr="00166D2C" w:rsidRDefault="00A67DEB" w:rsidP="00373E49">
      <w:pPr>
        <w:pStyle w:val="Heading1"/>
        <w:tabs>
          <w:tab w:val="left" w:pos="1103"/>
          <w:tab w:val="center" w:pos="4995"/>
        </w:tabs>
        <w:rPr>
          <w:color w:val="FF0000"/>
          <w:sz w:val="44"/>
          <w:szCs w:val="44"/>
        </w:rPr>
      </w:pPr>
      <w:r w:rsidRPr="00844FD7">
        <w:rPr>
          <w:noProof/>
          <w:color w:val="FF0000"/>
          <w:sz w:val="36"/>
          <w:szCs w:val="36"/>
          <w:lang w:bidi="hi-IN"/>
        </w:rPr>
        <w:pict>
          <v:roundrect id="_x0000_s1026" style="position:absolute;margin-left:71.75pt;margin-top:13.3pt;width:312.25pt;height:24.15pt;z-index:-251658752" arcsize="10923f"/>
        </w:pict>
      </w:r>
      <w:r w:rsidR="00373E49">
        <w:rPr>
          <w:color w:val="FF0000"/>
          <w:sz w:val="36"/>
          <w:szCs w:val="36"/>
        </w:rPr>
        <w:tab/>
        <w:t xml:space="preserve">       </w:t>
      </w:r>
      <w:r>
        <w:rPr>
          <w:color w:val="FF0000"/>
          <w:sz w:val="36"/>
          <w:szCs w:val="36"/>
        </w:rPr>
        <w:t>Phase 6</w:t>
      </w:r>
      <w:r w:rsidR="00C35683" w:rsidRPr="00733C42">
        <w:rPr>
          <w:color w:val="FF0000"/>
          <w:sz w:val="36"/>
          <w:szCs w:val="36"/>
        </w:rPr>
        <w:t xml:space="preserve">: </w:t>
      </w:r>
      <w:r w:rsidRPr="00A67DEB">
        <w:rPr>
          <w:color w:val="FF0000"/>
          <w:sz w:val="36"/>
          <w:szCs w:val="36"/>
        </w:rPr>
        <w:t>User Interface Development</w:t>
      </w:r>
      <w:r w:rsidR="00373E49" w:rsidRPr="00A67DEB">
        <w:rPr>
          <w:color w:val="FF0000"/>
          <w:sz w:val="44"/>
          <w:szCs w:val="44"/>
        </w:rPr>
        <w:t xml:space="preserve">  </w:t>
      </w:r>
    </w:p>
    <w:p w:rsidR="00733C42" w:rsidRPr="00733C42" w:rsidRDefault="00733C42" w:rsidP="00733C42"/>
    <w:p w:rsidR="00A67DEB" w:rsidRDefault="00A67DEB" w:rsidP="00A67DEB">
      <w:pPr>
        <w:pStyle w:val="NormalWeb"/>
      </w:pPr>
      <w:r>
        <w:t xml:space="preserve">Phase 6 focuses on </w:t>
      </w:r>
      <w:r>
        <w:rPr>
          <w:rStyle w:val="Strong"/>
        </w:rPr>
        <w:t>User Interface (UI) Development</w:t>
      </w:r>
      <w:r>
        <w:t xml:space="preserve"> to make the Smart Student Enrollment and Learning Portal more user-friendly and interactive. In this phase, Lightning Record Pages, Lightning App Builder and dashboards were designed to provide an engaging and efficient experience for students, teachers, and administrators.</w:t>
      </w:r>
    </w:p>
    <w:p w:rsidR="00A67DEB" w:rsidRDefault="00A67DEB" w:rsidP="00A67DEB">
      <w:pPr>
        <w:pStyle w:val="Heading2"/>
      </w:pPr>
      <w:r>
        <w:rPr>
          <w:rStyle w:val="Strong"/>
          <w:b/>
          <w:bCs/>
        </w:rPr>
        <w:t>Lightning Record Pages</w:t>
      </w:r>
    </w:p>
    <w:p w:rsidR="00A67DEB" w:rsidRDefault="00A67DEB" w:rsidP="00A67DEB">
      <w:pPr>
        <w:pStyle w:val="NormalWeb"/>
        <w:numPr>
          <w:ilvl w:val="0"/>
          <w:numId w:val="14"/>
        </w:numPr>
      </w:pPr>
      <w:r>
        <w:t xml:space="preserve">Customized </w:t>
      </w:r>
      <w:r>
        <w:rPr>
          <w:rStyle w:val="Strong"/>
        </w:rPr>
        <w:t>Record Pages</w:t>
      </w:r>
      <w:r>
        <w:t xml:space="preserve"> for Students, Courses, and Batches.</w:t>
      </w:r>
    </w:p>
    <w:p w:rsidR="00A67DEB" w:rsidRDefault="00A67DEB" w:rsidP="00A67DEB">
      <w:pPr>
        <w:pStyle w:val="NormalWeb"/>
        <w:numPr>
          <w:ilvl w:val="0"/>
          <w:numId w:val="14"/>
        </w:numPr>
      </w:pPr>
      <w:r>
        <w:t xml:space="preserve">Added </w:t>
      </w:r>
      <w:r>
        <w:rPr>
          <w:rStyle w:val="Strong"/>
        </w:rPr>
        <w:t>related lists</w:t>
      </w:r>
      <w:r>
        <w:t xml:space="preserve"> for quick navigation to enrollments, fees, and batches.</w:t>
      </w:r>
    </w:p>
    <w:p w:rsidR="00A67DEB" w:rsidRDefault="00A67DEB" w:rsidP="00A67DEB">
      <w:pPr>
        <w:pStyle w:val="NormalWeb"/>
        <w:numPr>
          <w:ilvl w:val="0"/>
          <w:numId w:val="14"/>
        </w:numPr>
      </w:pPr>
      <w:r>
        <w:t>Improved record visibility with logically grouped sections.</w:t>
      </w:r>
    </w:p>
    <w:p w:rsidR="00A67DEB" w:rsidRDefault="002B558F" w:rsidP="002B558F">
      <w:pPr>
        <w:pStyle w:val="NormalWeb"/>
        <w:ind w:left="360"/>
      </w:pPr>
      <w:r>
        <w:rPr>
          <w:noProof/>
        </w:rPr>
        <w:drawing>
          <wp:inline distT="0" distB="0" distL="0" distR="0">
            <wp:extent cx="5780473" cy="2887884"/>
            <wp:effectExtent l="19050" t="0" r="0" b="0"/>
            <wp:docPr id="1" name="Picture 0"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6"/>
                    <a:srcRect t="6841" r="1471" b="5634"/>
                    <a:stretch>
                      <a:fillRect/>
                    </a:stretch>
                  </pic:blipFill>
                  <pic:spPr>
                    <a:xfrm>
                      <a:off x="0" y="0"/>
                      <a:ext cx="5797001" cy="2896141"/>
                    </a:xfrm>
                    <a:prstGeom prst="rect">
                      <a:avLst/>
                    </a:prstGeom>
                  </pic:spPr>
                </pic:pic>
              </a:graphicData>
            </a:graphic>
          </wp:inline>
        </w:drawing>
      </w:r>
    </w:p>
    <w:p w:rsidR="00A67DEB" w:rsidRDefault="00A67DEB" w:rsidP="00A67DEB">
      <w:pPr>
        <w:pStyle w:val="Heading2"/>
      </w:pPr>
      <w:r>
        <w:rPr>
          <w:rStyle w:val="Strong"/>
          <w:b/>
          <w:bCs/>
        </w:rPr>
        <w:lastRenderedPageBreak/>
        <w:t>Lightning App Builder</w:t>
      </w:r>
    </w:p>
    <w:p w:rsidR="00A67DEB" w:rsidRDefault="00A67DEB" w:rsidP="00A67DEB">
      <w:pPr>
        <w:pStyle w:val="NormalWeb"/>
        <w:numPr>
          <w:ilvl w:val="0"/>
          <w:numId w:val="15"/>
        </w:numPr>
      </w:pPr>
      <w:r>
        <w:t xml:space="preserve">Used </w:t>
      </w:r>
      <w:r>
        <w:rPr>
          <w:rStyle w:val="Strong"/>
        </w:rPr>
        <w:t>Lightning App Builder</w:t>
      </w:r>
      <w:r>
        <w:t xml:space="preserve"> to design personalized record pages.</w:t>
      </w:r>
    </w:p>
    <w:p w:rsidR="00A67DEB" w:rsidRDefault="00A67DEB" w:rsidP="00A67DEB">
      <w:pPr>
        <w:pStyle w:val="NormalWeb"/>
        <w:numPr>
          <w:ilvl w:val="0"/>
          <w:numId w:val="15"/>
        </w:numPr>
      </w:pPr>
      <w:r>
        <w:t xml:space="preserve">Created </w:t>
      </w:r>
      <w:r>
        <w:rPr>
          <w:rStyle w:val="Strong"/>
        </w:rPr>
        <w:t>tabs and sections</w:t>
      </w:r>
      <w:r>
        <w:t xml:space="preserve"> to display important details like course info, fee tracking, and student data.</w:t>
      </w:r>
    </w:p>
    <w:p w:rsidR="00A67DEB" w:rsidRDefault="00A67DEB" w:rsidP="002B558F">
      <w:pPr>
        <w:pStyle w:val="NormalWeb"/>
        <w:numPr>
          <w:ilvl w:val="0"/>
          <w:numId w:val="15"/>
        </w:numPr>
      </w:pPr>
      <w:r>
        <w:t>Enhanced accessibility by making frequently used features more prominent.</w:t>
      </w:r>
    </w:p>
    <w:p w:rsidR="00C8743C" w:rsidRPr="00C8743C" w:rsidRDefault="00C8743C" w:rsidP="00C8743C">
      <w:pPr>
        <w:pStyle w:val="NormalWeb"/>
        <w:rPr>
          <w:rFonts w:asciiTheme="majorHAnsi" w:hAnsiTheme="majorHAnsi" w:cstheme="majorHAnsi"/>
          <w:b/>
          <w:bCs/>
          <w:color w:val="0070C0"/>
          <w:sz w:val="26"/>
          <w:szCs w:val="26"/>
        </w:rPr>
      </w:pPr>
      <w:r w:rsidRPr="00C8743C">
        <w:rPr>
          <w:rFonts w:asciiTheme="majorHAnsi" w:hAnsiTheme="majorHAnsi" w:cstheme="majorHAnsi"/>
          <w:b/>
          <w:bCs/>
          <w:color w:val="0070C0"/>
          <w:sz w:val="26"/>
          <w:szCs w:val="26"/>
        </w:rPr>
        <w:t>Home Page Layouts</w:t>
      </w:r>
    </w:p>
    <w:p w:rsidR="00C8743C" w:rsidRDefault="00C8743C" w:rsidP="00C8743C">
      <w:pPr>
        <w:pStyle w:val="NormalWeb"/>
        <w:numPr>
          <w:ilvl w:val="0"/>
          <w:numId w:val="23"/>
        </w:numPr>
      </w:pPr>
      <w:r>
        <w:t>Designed personalized home pages for different profiles using Lightning App Builder.</w:t>
      </w:r>
    </w:p>
    <w:p w:rsidR="00C8743C" w:rsidRDefault="00C8743C" w:rsidP="00C8743C">
      <w:pPr>
        <w:pStyle w:val="NormalWeb"/>
        <w:numPr>
          <w:ilvl w:val="0"/>
          <w:numId w:val="23"/>
        </w:numPr>
      </w:pPr>
      <w:r>
        <w:t>Included key metrics, reports, dashboards, and quick actions for better efficiency.</w:t>
      </w:r>
    </w:p>
    <w:p w:rsidR="002B558F" w:rsidRDefault="002B558F" w:rsidP="002B558F">
      <w:pPr>
        <w:pStyle w:val="NormalWeb"/>
        <w:ind w:left="360"/>
      </w:pPr>
      <w:r>
        <w:rPr>
          <w:noProof/>
        </w:rPr>
        <w:drawing>
          <wp:inline distT="0" distB="0" distL="0" distR="0">
            <wp:extent cx="5930338" cy="3003950"/>
            <wp:effectExtent l="19050" t="0" r="0" b="0"/>
            <wp:docPr id="2" name="Picture 1"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7"/>
                    <a:srcRect t="5788" r="1226" b="5287"/>
                    <a:stretch>
                      <a:fillRect/>
                    </a:stretch>
                  </pic:blipFill>
                  <pic:spPr>
                    <a:xfrm>
                      <a:off x="0" y="0"/>
                      <a:ext cx="5930937" cy="3004253"/>
                    </a:xfrm>
                    <a:prstGeom prst="rect">
                      <a:avLst/>
                    </a:prstGeom>
                  </pic:spPr>
                </pic:pic>
              </a:graphicData>
            </a:graphic>
          </wp:inline>
        </w:drawing>
      </w:r>
    </w:p>
    <w:p w:rsidR="00C8743C" w:rsidRPr="00C8743C" w:rsidRDefault="00C8743C" w:rsidP="00C8743C">
      <w:pPr>
        <w:pStyle w:val="NormalWeb"/>
        <w:rPr>
          <w:rFonts w:asciiTheme="majorHAnsi" w:hAnsiTheme="majorHAnsi" w:cstheme="majorHAnsi"/>
          <w:b/>
          <w:bCs/>
          <w:color w:val="0070C0"/>
          <w:sz w:val="26"/>
          <w:szCs w:val="26"/>
        </w:rPr>
      </w:pPr>
      <w:r w:rsidRPr="00C8743C">
        <w:rPr>
          <w:rFonts w:asciiTheme="majorHAnsi" w:hAnsiTheme="majorHAnsi" w:cstheme="majorHAnsi"/>
          <w:b/>
          <w:bCs/>
          <w:color w:val="0070C0"/>
          <w:sz w:val="26"/>
          <w:szCs w:val="26"/>
        </w:rPr>
        <w:t>Tabs</w:t>
      </w:r>
    </w:p>
    <w:p w:rsidR="00C8743C" w:rsidRDefault="00C8743C" w:rsidP="00C8743C">
      <w:pPr>
        <w:pStyle w:val="NormalWeb"/>
        <w:numPr>
          <w:ilvl w:val="0"/>
          <w:numId w:val="24"/>
        </w:numPr>
      </w:pPr>
      <w:r>
        <w:t>Configured object and custom tabs for easy access to relevant data.</w:t>
      </w:r>
    </w:p>
    <w:p w:rsidR="00CD56A6" w:rsidRDefault="00C8743C" w:rsidP="00CD56A6">
      <w:pPr>
        <w:pStyle w:val="NormalWeb"/>
        <w:numPr>
          <w:ilvl w:val="0"/>
          <w:numId w:val="24"/>
        </w:numPr>
      </w:pPr>
      <w:r>
        <w:t>Organized tabs logically to align with user roles and workflows.</w:t>
      </w:r>
    </w:p>
    <w:p w:rsidR="00CD56A6" w:rsidRDefault="00CD56A6" w:rsidP="00BA6E30">
      <w:pPr>
        <w:pStyle w:val="NormalWeb"/>
        <w:ind w:left="360"/>
      </w:pPr>
      <w:r>
        <w:rPr>
          <w:noProof/>
        </w:rPr>
        <w:drawing>
          <wp:inline distT="0" distB="0" distL="0" distR="0">
            <wp:extent cx="6073116" cy="2650603"/>
            <wp:effectExtent l="19050" t="0" r="3834" b="0"/>
            <wp:docPr id="4" name="Picture 3"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8"/>
                    <a:srcRect t="6752" b="7699"/>
                    <a:stretch>
                      <a:fillRect/>
                    </a:stretch>
                  </pic:blipFill>
                  <pic:spPr>
                    <a:xfrm>
                      <a:off x="0" y="0"/>
                      <a:ext cx="6076333" cy="2652007"/>
                    </a:xfrm>
                    <a:prstGeom prst="rect">
                      <a:avLst/>
                    </a:prstGeom>
                  </pic:spPr>
                </pic:pic>
              </a:graphicData>
            </a:graphic>
          </wp:inline>
        </w:drawing>
      </w:r>
    </w:p>
    <w:p w:rsidR="00CD56A6" w:rsidRDefault="00CD56A6" w:rsidP="00CD56A6">
      <w:pPr>
        <w:pStyle w:val="NormalWeb"/>
      </w:pPr>
    </w:p>
    <w:p w:rsidR="00CD56A6" w:rsidRDefault="00CD56A6" w:rsidP="00C8743C">
      <w:pPr>
        <w:pStyle w:val="NormalWeb"/>
        <w:ind w:left="360"/>
      </w:pPr>
      <w:r>
        <w:rPr>
          <w:noProof/>
        </w:rPr>
        <w:drawing>
          <wp:inline distT="0" distB="0" distL="0" distR="0">
            <wp:extent cx="6302070" cy="3188825"/>
            <wp:effectExtent l="19050" t="0" r="3480" b="0"/>
            <wp:docPr id="7" name="Picture 6"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9"/>
                    <a:srcRect t="5949" b="14451"/>
                    <a:stretch>
                      <a:fillRect/>
                    </a:stretch>
                  </pic:blipFill>
                  <pic:spPr>
                    <a:xfrm>
                      <a:off x="0" y="0"/>
                      <a:ext cx="6302206" cy="3188894"/>
                    </a:xfrm>
                    <a:prstGeom prst="rect">
                      <a:avLst/>
                    </a:prstGeom>
                  </pic:spPr>
                </pic:pic>
              </a:graphicData>
            </a:graphic>
          </wp:inline>
        </w:drawing>
      </w:r>
    </w:p>
    <w:p w:rsidR="00CD56A6" w:rsidRDefault="00CD56A6" w:rsidP="00C8743C">
      <w:pPr>
        <w:pStyle w:val="NormalWeb"/>
        <w:ind w:left="360"/>
      </w:pPr>
    </w:p>
    <w:p w:rsidR="00CD56A6" w:rsidRDefault="00CD56A6" w:rsidP="00C8743C">
      <w:pPr>
        <w:pStyle w:val="NormalWeb"/>
        <w:ind w:left="360"/>
      </w:pPr>
    </w:p>
    <w:p w:rsidR="00CD56A6" w:rsidRDefault="00CD56A6" w:rsidP="00C8743C">
      <w:pPr>
        <w:pStyle w:val="NormalWeb"/>
        <w:ind w:left="360"/>
      </w:pPr>
      <w:r>
        <w:rPr>
          <w:noProof/>
        </w:rPr>
        <w:drawing>
          <wp:inline distT="0" distB="0" distL="0" distR="0">
            <wp:extent cx="6352814" cy="3165676"/>
            <wp:effectExtent l="19050" t="0" r="0" b="0"/>
            <wp:docPr id="8" name="Picture 7"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10"/>
                    <a:srcRect t="6270" b="13165"/>
                    <a:stretch>
                      <a:fillRect/>
                    </a:stretch>
                  </pic:blipFill>
                  <pic:spPr>
                    <a:xfrm>
                      <a:off x="0" y="0"/>
                      <a:ext cx="6360002" cy="3169258"/>
                    </a:xfrm>
                    <a:prstGeom prst="rect">
                      <a:avLst/>
                    </a:prstGeom>
                  </pic:spPr>
                </pic:pic>
              </a:graphicData>
            </a:graphic>
          </wp:inline>
        </w:drawing>
      </w:r>
    </w:p>
    <w:p w:rsidR="00CD56A6" w:rsidRDefault="00CD56A6" w:rsidP="00C8743C">
      <w:pPr>
        <w:pStyle w:val="NormalWeb"/>
        <w:ind w:left="360"/>
      </w:pPr>
      <w:r>
        <w:rPr>
          <w:noProof/>
        </w:rPr>
        <w:lastRenderedPageBreak/>
        <w:drawing>
          <wp:inline distT="0" distB="0" distL="0" distR="0">
            <wp:extent cx="5901401" cy="2541020"/>
            <wp:effectExtent l="19050" t="0" r="4099" b="0"/>
            <wp:docPr id="10" name="Picture 9"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11"/>
                    <a:srcRect t="6271" b="17196"/>
                    <a:stretch>
                      <a:fillRect/>
                    </a:stretch>
                  </pic:blipFill>
                  <pic:spPr>
                    <a:xfrm>
                      <a:off x="0" y="0"/>
                      <a:ext cx="5903809" cy="2542057"/>
                    </a:xfrm>
                    <a:prstGeom prst="rect">
                      <a:avLst/>
                    </a:prstGeom>
                  </pic:spPr>
                </pic:pic>
              </a:graphicData>
            </a:graphic>
          </wp:inline>
        </w:drawing>
      </w:r>
    </w:p>
    <w:p w:rsidR="00CD56A6" w:rsidRDefault="00CD56A6" w:rsidP="00C8743C">
      <w:pPr>
        <w:pStyle w:val="NormalWeb"/>
        <w:ind w:left="360"/>
      </w:pPr>
      <w:r>
        <w:rPr>
          <w:noProof/>
        </w:rPr>
        <w:drawing>
          <wp:inline distT="0" distB="0" distL="0" distR="0">
            <wp:extent cx="6397842" cy="3004298"/>
            <wp:effectExtent l="19050" t="0" r="2958" b="0"/>
            <wp:docPr id="13" name="Picture 12" descr="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12"/>
                    <a:srcRect t="6431" b="10110"/>
                    <a:stretch>
                      <a:fillRect/>
                    </a:stretch>
                  </pic:blipFill>
                  <pic:spPr>
                    <a:xfrm>
                      <a:off x="0" y="0"/>
                      <a:ext cx="6397842" cy="3004298"/>
                    </a:xfrm>
                    <a:prstGeom prst="rect">
                      <a:avLst/>
                    </a:prstGeom>
                  </pic:spPr>
                </pic:pic>
              </a:graphicData>
            </a:graphic>
          </wp:inline>
        </w:drawing>
      </w:r>
    </w:p>
    <w:p w:rsidR="00C8743C" w:rsidRDefault="00CD56A6" w:rsidP="00C8743C">
      <w:pPr>
        <w:pStyle w:val="NormalWeb"/>
        <w:ind w:left="360"/>
      </w:pPr>
      <w:r>
        <w:rPr>
          <w:noProof/>
        </w:rPr>
        <w:drawing>
          <wp:inline distT="0" distB="0" distL="0" distR="0">
            <wp:extent cx="6397842" cy="3033241"/>
            <wp:effectExtent l="19050" t="0" r="2958" b="0"/>
            <wp:docPr id="14" name="Picture 13"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3"/>
                    <a:srcRect t="5627" b="10110"/>
                    <a:stretch>
                      <a:fillRect/>
                    </a:stretch>
                  </pic:blipFill>
                  <pic:spPr>
                    <a:xfrm>
                      <a:off x="0" y="0"/>
                      <a:ext cx="6397842" cy="3033241"/>
                    </a:xfrm>
                    <a:prstGeom prst="rect">
                      <a:avLst/>
                    </a:prstGeom>
                  </pic:spPr>
                </pic:pic>
              </a:graphicData>
            </a:graphic>
          </wp:inline>
        </w:drawing>
      </w:r>
    </w:p>
    <w:p w:rsidR="00A67DEB" w:rsidRDefault="00A67DEB" w:rsidP="00A67DEB">
      <w:pPr>
        <w:pStyle w:val="Heading2"/>
      </w:pPr>
      <w:r>
        <w:rPr>
          <w:rStyle w:val="Strong"/>
          <w:b/>
          <w:bCs/>
        </w:rPr>
        <w:lastRenderedPageBreak/>
        <w:t>Student Dashboard</w:t>
      </w:r>
    </w:p>
    <w:p w:rsidR="00A67DEB" w:rsidRDefault="00A67DEB" w:rsidP="00BA6E30">
      <w:pPr>
        <w:pStyle w:val="NormalWeb"/>
        <w:numPr>
          <w:ilvl w:val="0"/>
          <w:numId w:val="17"/>
        </w:numPr>
        <w:spacing w:line="276" w:lineRule="auto"/>
      </w:pPr>
      <w:r>
        <w:t xml:space="preserve">Developed a </w:t>
      </w:r>
      <w:r>
        <w:rPr>
          <w:rStyle w:val="Strong"/>
        </w:rPr>
        <w:t>Student Dashboard</w:t>
      </w:r>
      <w:r>
        <w:t xml:space="preserve"> with quick links for admissions, course details, and fee status.</w:t>
      </w:r>
    </w:p>
    <w:p w:rsidR="00A67DEB" w:rsidRDefault="00A67DEB" w:rsidP="00BA6E30">
      <w:pPr>
        <w:pStyle w:val="NormalWeb"/>
        <w:numPr>
          <w:ilvl w:val="0"/>
          <w:numId w:val="17"/>
        </w:numPr>
        <w:spacing w:line="276" w:lineRule="auto"/>
      </w:pPr>
      <w:r>
        <w:t xml:space="preserve">Added </w:t>
      </w:r>
      <w:r>
        <w:rPr>
          <w:rStyle w:val="Strong"/>
        </w:rPr>
        <w:t>charts and visual indicators</w:t>
      </w:r>
      <w:r>
        <w:t xml:space="preserve"> to represent enrollment progress and fee payment history.</w:t>
      </w:r>
    </w:p>
    <w:p w:rsidR="00A67DEB" w:rsidRDefault="00A67DEB" w:rsidP="00BA6E30">
      <w:pPr>
        <w:pStyle w:val="NormalWeb"/>
        <w:numPr>
          <w:ilvl w:val="0"/>
          <w:numId w:val="17"/>
        </w:numPr>
        <w:spacing w:line="276" w:lineRule="auto"/>
      </w:pPr>
      <w:r>
        <w:t xml:space="preserve">Provided a </w:t>
      </w:r>
      <w:r>
        <w:rPr>
          <w:rStyle w:val="Strong"/>
        </w:rPr>
        <w:t>centralized view</w:t>
      </w:r>
      <w:r>
        <w:t xml:space="preserve"> for students to track their academic journey.</w:t>
      </w:r>
    </w:p>
    <w:p w:rsidR="002B558F" w:rsidRDefault="002B558F" w:rsidP="002B558F">
      <w:pPr>
        <w:pStyle w:val="NormalWeb"/>
        <w:ind w:left="360"/>
      </w:pPr>
      <w:r>
        <w:rPr>
          <w:noProof/>
        </w:rPr>
        <w:drawing>
          <wp:inline distT="0" distB="0" distL="0" distR="0">
            <wp:extent cx="6397842" cy="3183706"/>
            <wp:effectExtent l="19050" t="0" r="2958" b="0"/>
            <wp:docPr id="3" name="Picture 2"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4"/>
                    <a:srcRect t="6431" b="5126"/>
                    <a:stretch>
                      <a:fillRect/>
                    </a:stretch>
                  </pic:blipFill>
                  <pic:spPr>
                    <a:xfrm>
                      <a:off x="0" y="0"/>
                      <a:ext cx="6397842" cy="3183706"/>
                    </a:xfrm>
                    <a:prstGeom prst="rect">
                      <a:avLst/>
                    </a:prstGeom>
                  </pic:spPr>
                </pic:pic>
              </a:graphicData>
            </a:graphic>
          </wp:inline>
        </w:drawing>
      </w:r>
    </w:p>
    <w:p w:rsidR="00BA6E30" w:rsidRDefault="00BA6E30" w:rsidP="002B558F">
      <w:pPr>
        <w:pStyle w:val="NormalWeb"/>
        <w:ind w:left="360"/>
      </w:pPr>
    </w:p>
    <w:p w:rsidR="00A67DEB" w:rsidRDefault="00A67DEB" w:rsidP="00A67DEB">
      <w:pPr>
        <w:pStyle w:val="Heading2"/>
      </w:pPr>
      <w:r>
        <w:rPr>
          <w:rStyle w:val="Strong"/>
          <w:b/>
          <w:bCs/>
        </w:rPr>
        <w:t>Conclusion</w:t>
      </w:r>
    </w:p>
    <w:p w:rsidR="00A67DEB" w:rsidRDefault="00A67DEB" w:rsidP="00BA6E30">
      <w:pPr>
        <w:pStyle w:val="NormalWeb"/>
        <w:spacing w:line="276" w:lineRule="auto"/>
      </w:pPr>
      <w:r>
        <w:t xml:space="preserve">Phase 6 successfully improved the </w:t>
      </w:r>
      <w:r>
        <w:rPr>
          <w:rStyle w:val="Strong"/>
        </w:rPr>
        <w:t>user experience</w:t>
      </w:r>
      <w:r>
        <w:t xml:space="preserve"> of the CRM porta</w:t>
      </w:r>
      <w:r w:rsidR="006B47D7">
        <w:t>l. By customizing record pages and building a student dashboard</w:t>
      </w:r>
      <w:r>
        <w:t xml:space="preserve">, the portal became more </w:t>
      </w:r>
      <w:r>
        <w:rPr>
          <w:rStyle w:val="Strong"/>
        </w:rPr>
        <w:t>interactive, responsive, and user-friendly</w:t>
      </w:r>
      <w:r>
        <w:t>. This ensures students, faculty, and administrators can navigate and manage records efficiently.</w:t>
      </w:r>
    </w:p>
    <w:p w:rsidR="00A67DEB" w:rsidRDefault="00A67DEB" w:rsidP="00A67DEB"/>
    <w:p w:rsidR="00452E53" w:rsidRPr="00733C42" w:rsidRDefault="00452E53">
      <w:pPr>
        <w:rPr>
          <w:sz w:val="24"/>
          <w:szCs w:val="24"/>
        </w:rPr>
      </w:pP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7"/>
  </w:num>
  <w:num w:numId="12">
    <w:abstractNumId w:val="11"/>
  </w:num>
  <w:num w:numId="13">
    <w:abstractNumId w:val="12"/>
  </w:num>
  <w:num w:numId="14">
    <w:abstractNumId w:val="21"/>
  </w:num>
  <w:num w:numId="15">
    <w:abstractNumId w:val="14"/>
  </w:num>
  <w:num w:numId="16">
    <w:abstractNumId w:val="9"/>
  </w:num>
  <w:num w:numId="17">
    <w:abstractNumId w:val="13"/>
  </w:num>
  <w:num w:numId="18">
    <w:abstractNumId w:val="20"/>
  </w:num>
  <w:num w:numId="19">
    <w:abstractNumId w:val="22"/>
  </w:num>
  <w:num w:numId="20">
    <w:abstractNumId w:val="16"/>
  </w:num>
  <w:num w:numId="21">
    <w:abstractNumId w:val="23"/>
  </w:num>
  <w:num w:numId="22">
    <w:abstractNumId w:val="15"/>
  </w:num>
  <w:num w:numId="23">
    <w:abstractNumId w:val="19"/>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23EF3"/>
    <w:rsid w:val="00034616"/>
    <w:rsid w:val="0006063C"/>
    <w:rsid w:val="0011060A"/>
    <w:rsid w:val="0015074B"/>
    <w:rsid w:val="001631B1"/>
    <w:rsid w:val="00166D2C"/>
    <w:rsid w:val="001B690D"/>
    <w:rsid w:val="002925D3"/>
    <w:rsid w:val="0029639D"/>
    <w:rsid w:val="002B558F"/>
    <w:rsid w:val="00326F90"/>
    <w:rsid w:val="00373E49"/>
    <w:rsid w:val="00452E53"/>
    <w:rsid w:val="005459F9"/>
    <w:rsid w:val="00573654"/>
    <w:rsid w:val="006B47D7"/>
    <w:rsid w:val="00700866"/>
    <w:rsid w:val="00733C42"/>
    <w:rsid w:val="00844FD7"/>
    <w:rsid w:val="009C7515"/>
    <w:rsid w:val="009E4E5E"/>
    <w:rsid w:val="009F6BB8"/>
    <w:rsid w:val="00A67DEB"/>
    <w:rsid w:val="00AA1D8D"/>
    <w:rsid w:val="00B47730"/>
    <w:rsid w:val="00BA6E30"/>
    <w:rsid w:val="00C35683"/>
    <w:rsid w:val="00C8743C"/>
    <w:rsid w:val="00C931F5"/>
    <w:rsid w:val="00CB0664"/>
    <w:rsid w:val="00CC6BD5"/>
    <w:rsid w:val="00CD56A6"/>
    <w:rsid w:val="00E9768B"/>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CDAF0-6BDE-413A-8DEF-529A25B1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Pages>
  <Words>404</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2702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8</cp:revision>
  <dcterms:created xsi:type="dcterms:W3CDTF">2013-12-23T23:15:00Z</dcterms:created>
  <dcterms:modified xsi:type="dcterms:W3CDTF">2025-09-25T20:01:00Z</dcterms:modified>
  <cp:category/>
</cp:coreProperties>
</file>